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BBA1" w14:textId="0B32E8CD" w:rsidR="004067F0" w:rsidRDefault="00000000">
      <w:pPr>
        <w:jc w:val="center"/>
        <w:rPr>
          <w:sz w:val="24"/>
        </w:rPr>
      </w:pPr>
      <w:r>
        <w:rPr>
          <w:b/>
          <w:sz w:val="40"/>
        </w:rPr>
        <w:t>Hamees</w:t>
      </w:r>
      <w:r w:rsidR="00C32BFA">
        <w:rPr>
          <w:b/>
          <w:sz w:val="40"/>
        </w:rPr>
        <w:t xml:space="preserve"> Attire</w:t>
      </w:r>
      <w:r>
        <w:rPr>
          <w:b/>
          <w:sz w:val="40"/>
        </w:rPr>
        <w:t xml:space="preserve"> Order Management Workbook</w:t>
      </w:r>
      <w:r>
        <w:rPr>
          <w:sz w:val="24"/>
        </w:rPr>
        <w:br/>
        <w:t>User Guide for Order Entry, Search, Status Updates and Dashboard Refresh</w:t>
      </w:r>
    </w:p>
    <w:p w14:paraId="2107585B" w14:textId="77777777" w:rsidR="00B32C09" w:rsidRDefault="00B32C09">
      <w:pPr>
        <w:jc w:val="center"/>
      </w:pPr>
    </w:p>
    <w:sdt>
      <w:sdtPr>
        <w:id w:val="203448371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noProof/>
          <w:color w:val="auto"/>
          <w:sz w:val="20"/>
          <w:szCs w:val="22"/>
        </w:rPr>
      </w:sdtEndPr>
      <w:sdtContent>
        <w:p w14:paraId="36E7B39D" w14:textId="20232B55" w:rsidR="00B32C09" w:rsidRDefault="00B32C09">
          <w:pPr>
            <w:pStyle w:val="TOCHeading"/>
          </w:pPr>
          <w:r>
            <w:t>Table of Contents</w:t>
          </w:r>
        </w:p>
        <w:p w14:paraId="489A0F38" w14:textId="422500FE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43409" w:history="1">
            <w:r w:rsidRPr="009023EB">
              <w:rPr>
                <w:rStyle w:val="Hyperlink"/>
                <w:noProof/>
              </w:rPr>
              <w:t>1. Workbook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AF15" w14:textId="49428443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10" w:history="1">
            <w:r w:rsidRPr="009023EB">
              <w:rPr>
                <w:rStyle w:val="Hyperlink"/>
                <w:noProof/>
              </w:rPr>
              <w:t>2. Daily workflow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7AD5F" w14:textId="74BC3073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11" w:history="1">
            <w:r w:rsidRPr="009023EB">
              <w:rPr>
                <w:rStyle w:val="Hyperlink"/>
                <w:noProof/>
              </w:rPr>
              <w:t>3. Entering a new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2C8D7" w14:textId="57726154" w:rsidR="00B32C09" w:rsidRDefault="00B32C09">
          <w:pPr>
            <w:pStyle w:val="TO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12" w:history="1">
            <w:r w:rsidRPr="009023EB">
              <w:rPr>
                <w:rStyle w:val="Hyperlink"/>
                <w:noProof/>
              </w:rPr>
              <w:t>3.1 Start a clean order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FA3D8" w14:textId="3506FADA" w:rsidR="00B32C09" w:rsidRDefault="00B32C09">
          <w:pPr>
            <w:pStyle w:val="TO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13" w:history="1">
            <w:r w:rsidRPr="009023EB">
              <w:rPr>
                <w:rStyle w:val="Hyperlink"/>
                <w:noProof/>
              </w:rPr>
              <w:t>3.2 Customer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D50BC" w14:textId="076273FC" w:rsidR="00B32C09" w:rsidRDefault="00B32C09">
          <w:pPr>
            <w:pStyle w:val="TO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14" w:history="1">
            <w:r w:rsidRPr="009023EB">
              <w:rPr>
                <w:rStyle w:val="Hyperlink"/>
                <w:noProof/>
              </w:rPr>
              <w:t>3.3 Order item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F3022" w14:textId="43936E97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15" w:history="1">
            <w:r w:rsidRPr="009023EB">
              <w:rPr>
                <w:rStyle w:val="Hyperlink"/>
                <w:noProof/>
              </w:rPr>
              <w:t>4. Entering measurements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8182" w14:textId="35EA19A5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16" w:history="1">
            <w:r w:rsidRPr="009023EB">
              <w:rPr>
                <w:rStyle w:val="Hyperlink"/>
                <w:noProof/>
              </w:rPr>
              <w:t>5. Submitting an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34D6A" w14:textId="5AC09F85" w:rsidR="00B32C09" w:rsidRDefault="00B32C09">
          <w:pPr>
            <w:pStyle w:val="TO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17" w:history="1">
            <w:r w:rsidRPr="009023EB">
              <w:rPr>
                <w:rStyle w:val="Hyperlink"/>
                <w:noProof/>
              </w:rPr>
              <w:t>What Submit Order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DB8A4" w14:textId="6AFAD2D2" w:rsidR="00B32C09" w:rsidRDefault="00B32C09">
          <w:pPr>
            <w:pStyle w:val="TO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18" w:history="1">
            <w:r w:rsidRPr="009023EB">
              <w:rPr>
                <w:rStyle w:val="Hyperlink"/>
                <w:noProof/>
              </w:rPr>
              <w:t>Recommended checks before submitting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6350" w14:textId="6E0A6DC7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19" w:history="1">
            <w:r w:rsidRPr="009023EB">
              <w:rPr>
                <w:rStyle w:val="Hyperlink"/>
                <w:noProof/>
              </w:rPr>
              <w:t>6. Order and item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BD7F2" w14:textId="3CF9418C" w:rsidR="00B32C09" w:rsidRDefault="00B32C09">
          <w:pPr>
            <w:pStyle w:val="TO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20" w:history="1">
            <w:r w:rsidRPr="009023EB">
              <w:rPr>
                <w:rStyle w:val="Hyperlink"/>
                <w:noProof/>
              </w:rPr>
              <w:t>Status sync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81742" w14:textId="5E9ADD35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21" w:history="1">
            <w:r w:rsidRPr="009023EB">
              <w:rPr>
                <w:rStyle w:val="Hyperlink"/>
                <w:noProof/>
              </w:rPr>
              <w:t>7. Updating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2F99" w14:textId="0AA86A0E" w:rsidR="00B32C09" w:rsidRDefault="00B32C09">
          <w:pPr>
            <w:pStyle w:val="TO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22" w:history="1">
            <w:r w:rsidRPr="009023EB">
              <w:rPr>
                <w:rStyle w:val="Hyperlink"/>
                <w:noProof/>
              </w:rPr>
              <w:t>7.1 From the Search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BB45B" w14:textId="6B2848EA" w:rsidR="00B32C09" w:rsidRDefault="00B32C09">
          <w:pPr>
            <w:pStyle w:val="TO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23" w:history="1">
            <w:r w:rsidRPr="009023EB">
              <w:rPr>
                <w:rStyle w:val="Hyperlink"/>
                <w:noProof/>
              </w:rPr>
              <w:t>7.2 From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F49A" w14:textId="3452AFF4" w:rsidR="00B32C09" w:rsidRDefault="00B32C09">
          <w:pPr>
            <w:pStyle w:val="TO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24" w:history="1">
            <w:r w:rsidRPr="009023EB">
              <w:rPr>
                <w:rStyle w:val="Hyperlink"/>
                <w:noProof/>
              </w:rPr>
              <w:t>7.3 From Order_Items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EA738" w14:textId="01A857F9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25" w:history="1">
            <w:r w:rsidRPr="009023EB">
              <w:rPr>
                <w:rStyle w:val="Hyperlink"/>
                <w:noProof/>
              </w:rPr>
              <w:t>8. Searching orders and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B8B5" w14:textId="67EFE017" w:rsidR="00B32C09" w:rsidRDefault="00B32C09">
          <w:pPr>
            <w:pStyle w:val="TO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26" w:history="1">
            <w:r w:rsidRPr="009023EB">
              <w:rPr>
                <w:rStyle w:val="Hyperlink"/>
                <w:noProof/>
              </w:rPr>
              <w:t>Search pagination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7B56C" w14:textId="30C0A78F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27" w:history="1">
            <w:r w:rsidRPr="009023EB">
              <w:rPr>
                <w:rStyle w:val="Hyperlink"/>
                <w:noProof/>
              </w:rPr>
              <w:t>9. Refreshing lists and dropdowns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7B685" w14:textId="29357B5E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28" w:history="1">
            <w:r w:rsidRPr="009023EB">
              <w:rPr>
                <w:rStyle w:val="Hyperlink"/>
                <w:noProof/>
              </w:rPr>
              <w:t>10. Refreshing the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1CE53" w14:textId="0B039279" w:rsidR="00B32C09" w:rsidRDefault="00B32C09">
          <w:pPr>
            <w:pStyle w:val="TO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29" w:history="1">
            <w:r w:rsidRPr="009023EB">
              <w:rPr>
                <w:rStyle w:val="Hyperlink"/>
                <w:noProof/>
              </w:rPr>
              <w:t>Dashboard filtering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54754" w14:textId="3D3091E5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30" w:history="1">
            <w:r w:rsidRPr="009023EB">
              <w:rPr>
                <w:rStyle w:val="Hyperlink"/>
                <w:noProof/>
              </w:rPr>
              <w:t>11. Recommended button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E410D" w14:textId="12AA2699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31" w:history="1">
            <w:r w:rsidRPr="009023EB">
              <w:rPr>
                <w:rStyle w:val="Hyperlink"/>
                <w:noProof/>
              </w:rPr>
              <w:t>12. Common issues and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259E6" w14:textId="5EF9F63A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32" w:history="1">
            <w:r w:rsidRPr="009023EB">
              <w:rPr>
                <w:rStyle w:val="Hyperlink"/>
                <w:noProof/>
              </w:rPr>
              <w:t>13. Good operating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C604" w14:textId="4B874281" w:rsidR="00B32C09" w:rsidRDefault="00B32C09">
          <w:pPr>
            <w:pStyle w:val="TO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31143433" w:history="1">
            <w:r w:rsidRPr="009023EB">
              <w:rPr>
                <w:rStyle w:val="Hyperlink"/>
                <w:noProof/>
              </w:rPr>
              <w:t>14. Quick reference: end-to-end order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269F8" w14:textId="368C4BCA" w:rsidR="00B32C09" w:rsidRDefault="00B32C09">
          <w:r>
            <w:rPr>
              <w:b/>
              <w:bCs/>
              <w:noProof/>
            </w:rPr>
            <w:fldChar w:fldCharType="end"/>
          </w:r>
        </w:p>
      </w:sdtContent>
    </w:sdt>
    <w:p w14:paraId="2A3D0C41" w14:textId="77777777" w:rsidR="00B32C09" w:rsidRDefault="00B32C09">
      <w:r>
        <w:br w:type="page"/>
      </w:r>
    </w:p>
    <w:p w14:paraId="7D506122" w14:textId="77777777" w:rsidR="00B575DB" w:rsidRDefault="00B575DB"/>
    <w:p w14:paraId="7EF3D924" w14:textId="561EF957" w:rsidR="004067F0" w:rsidRDefault="00000000">
      <w:r>
        <w:t>This guide explains how to use the macro-enabled Excel workbook for taking boutique tailor orders, recording customer details, capturing order items and measurements, searching orders, updating statuses, and refreshing dashboard summaries.</w:t>
      </w:r>
    </w:p>
    <w:p w14:paraId="6BDE291F" w14:textId="77777777" w:rsidR="004067F0" w:rsidRDefault="00000000">
      <w:pPr>
        <w:pStyle w:val="Heading1"/>
      </w:pPr>
      <w:bookmarkStart w:id="0" w:name="_Toc231143409"/>
      <w:r>
        <w:t>1. Workbook overview</w:t>
      </w:r>
      <w:bookmarkEnd w:id="0"/>
    </w:p>
    <w:p w14:paraId="44DC6B98" w14:textId="77777777" w:rsidR="004067F0" w:rsidRDefault="00000000">
      <w:r>
        <w:t>The workbook is designed around a simple operating flow: enter or select a customer, add order items, record item measurements, submit the order, search and track the order, update statuses as work progresses, and refresh the dashboard to show only active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067F0" w14:paraId="1EE8EF07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57187E42" w14:textId="77777777" w:rsidR="004067F0" w:rsidRDefault="00000000">
            <w:r>
              <w:rPr>
                <w:b/>
                <w:sz w:val="17"/>
              </w:rPr>
              <w:t>Sheet</w:t>
            </w:r>
          </w:p>
        </w:tc>
        <w:tc>
          <w:tcPr>
            <w:tcW w:w="3456" w:type="dxa"/>
            <w:shd w:val="clear" w:color="auto" w:fill="D9EAF7"/>
          </w:tcPr>
          <w:p w14:paraId="61B09439" w14:textId="77777777" w:rsidR="004067F0" w:rsidRDefault="00000000">
            <w:r>
              <w:rPr>
                <w:b/>
                <w:sz w:val="17"/>
              </w:rPr>
              <w:t>Purpose</w:t>
            </w:r>
          </w:p>
        </w:tc>
        <w:tc>
          <w:tcPr>
            <w:tcW w:w="3456" w:type="dxa"/>
            <w:shd w:val="clear" w:color="auto" w:fill="D9EAF7"/>
          </w:tcPr>
          <w:p w14:paraId="4E333E46" w14:textId="77777777" w:rsidR="004067F0" w:rsidRDefault="00000000">
            <w:r>
              <w:rPr>
                <w:b/>
                <w:sz w:val="17"/>
              </w:rPr>
              <w:t>Typical user action</w:t>
            </w:r>
          </w:p>
        </w:tc>
      </w:tr>
      <w:tr w:rsidR="004067F0" w14:paraId="737F197B" w14:textId="77777777">
        <w:trPr>
          <w:jc w:val="center"/>
        </w:trPr>
        <w:tc>
          <w:tcPr>
            <w:tcW w:w="3456" w:type="dxa"/>
          </w:tcPr>
          <w:p w14:paraId="6926B316" w14:textId="77777777" w:rsidR="004067F0" w:rsidRDefault="00000000">
            <w:r>
              <w:rPr>
                <w:sz w:val="17"/>
              </w:rPr>
              <w:t>Entry_Form</w:t>
            </w:r>
          </w:p>
        </w:tc>
        <w:tc>
          <w:tcPr>
            <w:tcW w:w="3456" w:type="dxa"/>
          </w:tcPr>
          <w:p w14:paraId="0CB14124" w14:textId="77777777" w:rsidR="004067F0" w:rsidRDefault="00000000">
            <w:r>
              <w:rPr>
                <w:sz w:val="17"/>
              </w:rPr>
              <w:t>Main data entry screen for new orders, repeat customers, order items, pricing and measurements.</w:t>
            </w:r>
          </w:p>
        </w:tc>
        <w:tc>
          <w:tcPr>
            <w:tcW w:w="3456" w:type="dxa"/>
          </w:tcPr>
          <w:p w14:paraId="071CB602" w14:textId="77777777" w:rsidR="004067F0" w:rsidRDefault="00000000">
            <w:r>
              <w:rPr>
                <w:sz w:val="17"/>
              </w:rPr>
              <w:t>Use this for daily order intake.</w:t>
            </w:r>
          </w:p>
        </w:tc>
      </w:tr>
      <w:tr w:rsidR="004067F0" w14:paraId="1D772CAB" w14:textId="77777777">
        <w:trPr>
          <w:jc w:val="center"/>
        </w:trPr>
        <w:tc>
          <w:tcPr>
            <w:tcW w:w="3456" w:type="dxa"/>
          </w:tcPr>
          <w:p w14:paraId="6E016AB5" w14:textId="77777777" w:rsidR="004067F0" w:rsidRDefault="00000000">
            <w:r>
              <w:rPr>
                <w:sz w:val="17"/>
              </w:rPr>
              <w:t>Customers</w:t>
            </w:r>
          </w:p>
        </w:tc>
        <w:tc>
          <w:tcPr>
            <w:tcW w:w="3456" w:type="dxa"/>
          </w:tcPr>
          <w:p w14:paraId="476798AA" w14:textId="77777777" w:rsidR="004067F0" w:rsidRDefault="00000000">
            <w:r>
              <w:rPr>
                <w:sz w:val="17"/>
              </w:rPr>
              <w:t>Stores the customer master list and contact details.</w:t>
            </w:r>
          </w:p>
        </w:tc>
        <w:tc>
          <w:tcPr>
            <w:tcW w:w="3456" w:type="dxa"/>
          </w:tcPr>
          <w:p w14:paraId="6C5895C9" w14:textId="77777777" w:rsidR="004067F0" w:rsidRDefault="00000000">
            <w:r>
              <w:rPr>
                <w:sz w:val="17"/>
              </w:rPr>
              <w:t>Normally updated automatically through Submit Order.</w:t>
            </w:r>
          </w:p>
        </w:tc>
      </w:tr>
      <w:tr w:rsidR="004067F0" w14:paraId="69C97912" w14:textId="77777777">
        <w:trPr>
          <w:jc w:val="center"/>
        </w:trPr>
        <w:tc>
          <w:tcPr>
            <w:tcW w:w="3456" w:type="dxa"/>
          </w:tcPr>
          <w:p w14:paraId="7FF95E47" w14:textId="77777777" w:rsidR="004067F0" w:rsidRDefault="00000000">
            <w:r>
              <w:rPr>
                <w:sz w:val="17"/>
              </w:rPr>
              <w:t>Orders</w:t>
            </w:r>
          </w:p>
        </w:tc>
        <w:tc>
          <w:tcPr>
            <w:tcW w:w="3456" w:type="dxa"/>
          </w:tcPr>
          <w:p w14:paraId="1CA2D8E9" w14:textId="77777777" w:rsidR="004067F0" w:rsidRDefault="00000000">
            <w:r>
              <w:rPr>
                <w:sz w:val="17"/>
              </w:rPr>
              <w:t>Stores one row per order, including order-level status.</w:t>
            </w:r>
          </w:p>
        </w:tc>
        <w:tc>
          <w:tcPr>
            <w:tcW w:w="3456" w:type="dxa"/>
          </w:tcPr>
          <w:p w14:paraId="2E6813B9" w14:textId="77777777" w:rsidR="004067F0" w:rsidRDefault="00000000">
            <w:r>
              <w:rPr>
                <w:sz w:val="17"/>
              </w:rPr>
              <w:t>Review or update an order status when required.</w:t>
            </w:r>
          </w:p>
        </w:tc>
      </w:tr>
      <w:tr w:rsidR="004067F0" w14:paraId="1F40D6B3" w14:textId="77777777">
        <w:trPr>
          <w:jc w:val="center"/>
        </w:trPr>
        <w:tc>
          <w:tcPr>
            <w:tcW w:w="3456" w:type="dxa"/>
          </w:tcPr>
          <w:p w14:paraId="713691B6" w14:textId="77777777" w:rsidR="004067F0" w:rsidRDefault="00000000">
            <w:r>
              <w:rPr>
                <w:sz w:val="17"/>
              </w:rPr>
              <w:t>Order_Items</w:t>
            </w:r>
          </w:p>
        </w:tc>
        <w:tc>
          <w:tcPr>
            <w:tcW w:w="3456" w:type="dxa"/>
          </w:tcPr>
          <w:p w14:paraId="5580DBB7" w14:textId="77777777" w:rsidR="004067F0" w:rsidRDefault="00000000">
            <w:r>
              <w:rPr>
                <w:sz w:val="17"/>
              </w:rPr>
              <w:t>Stores one row per clothing item in an order, including item-level status.</w:t>
            </w:r>
          </w:p>
        </w:tc>
        <w:tc>
          <w:tcPr>
            <w:tcW w:w="3456" w:type="dxa"/>
          </w:tcPr>
          <w:p w14:paraId="4B79EB33" w14:textId="77777777" w:rsidR="004067F0" w:rsidRDefault="00000000">
            <w:r>
              <w:rPr>
                <w:sz w:val="17"/>
              </w:rPr>
              <w:t>Track each item independently through cutting, stitching, trial, ready and delivery.</w:t>
            </w:r>
          </w:p>
        </w:tc>
      </w:tr>
      <w:tr w:rsidR="004067F0" w14:paraId="1A2EFAAD" w14:textId="77777777">
        <w:trPr>
          <w:jc w:val="center"/>
        </w:trPr>
        <w:tc>
          <w:tcPr>
            <w:tcW w:w="3456" w:type="dxa"/>
          </w:tcPr>
          <w:p w14:paraId="15795C55" w14:textId="77777777" w:rsidR="004067F0" w:rsidRDefault="00000000">
            <w:r>
              <w:rPr>
                <w:sz w:val="17"/>
              </w:rPr>
              <w:t>Search</w:t>
            </w:r>
          </w:p>
        </w:tc>
        <w:tc>
          <w:tcPr>
            <w:tcW w:w="3456" w:type="dxa"/>
          </w:tcPr>
          <w:p w14:paraId="6BD7F168" w14:textId="77777777" w:rsidR="004067F0" w:rsidRDefault="00000000">
            <w:r>
              <w:rPr>
                <w:sz w:val="17"/>
              </w:rPr>
              <w:t>Find customers, orders and item records. Supports paged results and status updates.</w:t>
            </w:r>
          </w:p>
        </w:tc>
        <w:tc>
          <w:tcPr>
            <w:tcW w:w="3456" w:type="dxa"/>
          </w:tcPr>
          <w:p w14:paraId="56551C64" w14:textId="77777777" w:rsidR="004067F0" w:rsidRDefault="00000000">
            <w:r>
              <w:rPr>
                <w:sz w:val="17"/>
              </w:rPr>
              <w:t>Use this when a customer calls or visits for follow-up.</w:t>
            </w:r>
          </w:p>
        </w:tc>
      </w:tr>
      <w:tr w:rsidR="004067F0" w14:paraId="36A03FE8" w14:textId="77777777">
        <w:trPr>
          <w:jc w:val="center"/>
        </w:trPr>
        <w:tc>
          <w:tcPr>
            <w:tcW w:w="3456" w:type="dxa"/>
          </w:tcPr>
          <w:p w14:paraId="17538A3A" w14:textId="77777777" w:rsidR="004067F0" w:rsidRDefault="00000000">
            <w:r>
              <w:rPr>
                <w:sz w:val="17"/>
              </w:rPr>
              <w:t>Dashboard</w:t>
            </w:r>
          </w:p>
        </w:tc>
        <w:tc>
          <w:tcPr>
            <w:tcW w:w="3456" w:type="dxa"/>
          </w:tcPr>
          <w:p w14:paraId="7AEAA291" w14:textId="77777777" w:rsidR="004067F0" w:rsidRDefault="00000000">
            <w:r>
              <w:rPr>
                <w:sz w:val="17"/>
              </w:rPr>
              <w:t>Operational summary of active orders and pending work.</w:t>
            </w:r>
          </w:p>
        </w:tc>
        <w:tc>
          <w:tcPr>
            <w:tcW w:w="3456" w:type="dxa"/>
          </w:tcPr>
          <w:p w14:paraId="166B8A2B" w14:textId="77777777" w:rsidR="004067F0" w:rsidRDefault="00000000">
            <w:r>
              <w:rPr>
                <w:sz w:val="17"/>
              </w:rPr>
              <w:t>Refresh to show current open workload.</w:t>
            </w:r>
          </w:p>
        </w:tc>
      </w:tr>
      <w:tr w:rsidR="004067F0" w14:paraId="0118A5B0" w14:textId="77777777">
        <w:trPr>
          <w:jc w:val="center"/>
        </w:trPr>
        <w:tc>
          <w:tcPr>
            <w:tcW w:w="3456" w:type="dxa"/>
          </w:tcPr>
          <w:p w14:paraId="3CC0682B" w14:textId="77777777" w:rsidR="004067F0" w:rsidRDefault="00000000">
            <w:r>
              <w:rPr>
                <w:sz w:val="17"/>
              </w:rPr>
              <w:t>Lists</w:t>
            </w:r>
          </w:p>
        </w:tc>
        <w:tc>
          <w:tcPr>
            <w:tcW w:w="3456" w:type="dxa"/>
          </w:tcPr>
          <w:p w14:paraId="3C691F00" w14:textId="77777777" w:rsidR="004067F0" w:rsidRDefault="00000000">
            <w:r>
              <w:rPr>
                <w:sz w:val="17"/>
              </w:rPr>
              <w:t>Lookup values used by dropdowns such as statuses.</w:t>
            </w:r>
          </w:p>
        </w:tc>
        <w:tc>
          <w:tcPr>
            <w:tcW w:w="3456" w:type="dxa"/>
          </w:tcPr>
          <w:p w14:paraId="27D713A0" w14:textId="77777777" w:rsidR="004067F0" w:rsidRDefault="00000000">
            <w:r>
              <w:rPr>
                <w:sz w:val="17"/>
              </w:rPr>
              <w:t>Admin/maintenance only; normally refreshed by macro.</w:t>
            </w:r>
          </w:p>
        </w:tc>
      </w:tr>
    </w:tbl>
    <w:p w14:paraId="29990C22" w14:textId="77777777" w:rsidR="004067F0" w:rsidRDefault="00000000">
      <w:pPr>
        <w:pStyle w:val="Heading1"/>
      </w:pPr>
      <w:bookmarkStart w:id="1" w:name="_Toc231143410"/>
      <w:r>
        <w:t>2. Daily workflow summary</w:t>
      </w:r>
      <w:bookmarkEnd w:id="1"/>
    </w:p>
    <w:p w14:paraId="6F733ADC" w14:textId="77777777" w:rsidR="004067F0" w:rsidRDefault="00000000">
      <w:pPr>
        <w:ind w:left="461" w:hanging="317"/>
      </w:pPr>
      <w:r>
        <w:t>1.  Open the workbook and enable macros when prompted.</w:t>
      </w:r>
    </w:p>
    <w:p w14:paraId="32A5EC57" w14:textId="77777777" w:rsidR="004067F0" w:rsidRDefault="00000000">
      <w:pPr>
        <w:ind w:left="461" w:hanging="317"/>
      </w:pPr>
      <w:r>
        <w:t>2.  Go to Entry_Form.</w:t>
      </w:r>
    </w:p>
    <w:p w14:paraId="2268A2BE" w14:textId="77777777" w:rsidR="004067F0" w:rsidRDefault="00000000">
      <w:pPr>
        <w:ind w:left="461" w:hanging="317"/>
      </w:pPr>
      <w:r>
        <w:t>3.  Clear the form before starting a new order.</w:t>
      </w:r>
    </w:p>
    <w:p w14:paraId="23382466" w14:textId="77777777" w:rsidR="004067F0" w:rsidRDefault="00000000">
      <w:pPr>
        <w:ind w:left="461" w:hanging="317"/>
      </w:pPr>
      <w:r>
        <w:t>4.  Select an existing customer or enter a new customer.</w:t>
      </w:r>
    </w:p>
    <w:p w14:paraId="3BD91A92" w14:textId="77777777" w:rsidR="004067F0" w:rsidRDefault="00000000">
      <w:pPr>
        <w:ind w:left="461" w:hanging="317"/>
      </w:pPr>
      <w:r>
        <w:t>5.  Add one or more clothing items in the item table.</w:t>
      </w:r>
    </w:p>
    <w:p w14:paraId="12DD31C0" w14:textId="77777777" w:rsidR="004067F0" w:rsidRDefault="00000000">
      <w:pPr>
        <w:ind w:left="461" w:hanging="317"/>
      </w:pPr>
      <w:r>
        <w:t>6.  Enter measurements in the card-style measurement area for each item.</w:t>
      </w:r>
    </w:p>
    <w:p w14:paraId="4ACA5D01" w14:textId="77777777" w:rsidR="004067F0" w:rsidRDefault="00000000">
      <w:pPr>
        <w:ind w:left="461" w:hanging="317"/>
      </w:pPr>
      <w:r>
        <w:t>7.  Submit the order.</w:t>
      </w:r>
    </w:p>
    <w:p w14:paraId="505EC96D" w14:textId="77777777" w:rsidR="004067F0" w:rsidRDefault="00000000">
      <w:pPr>
        <w:ind w:left="461" w:hanging="317"/>
      </w:pPr>
      <w:r>
        <w:t>8.  Use Search to find the order later and update progress/status.</w:t>
      </w:r>
    </w:p>
    <w:p w14:paraId="5F62412C" w14:textId="77777777" w:rsidR="004067F0" w:rsidRDefault="00000000">
      <w:pPr>
        <w:ind w:left="461" w:hanging="317"/>
      </w:pPr>
      <w:r>
        <w:t>9.  Refresh Dashboard to see only active, non-delivered work.</w:t>
      </w:r>
    </w:p>
    <w:p w14:paraId="576B285F" w14:textId="77777777" w:rsidR="004067F0" w:rsidRDefault="00000000">
      <w:pPr>
        <w:pStyle w:val="Heading1"/>
      </w:pPr>
      <w:bookmarkStart w:id="2" w:name="_Toc231143411"/>
      <w:r>
        <w:t>3. Entering a new order</w:t>
      </w:r>
      <w:bookmarkEnd w:id="2"/>
    </w:p>
    <w:p w14:paraId="44F8BA39" w14:textId="77777777" w:rsidR="004067F0" w:rsidRDefault="00000000">
      <w:pPr>
        <w:pStyle w:val="Heading2"/>
      </w:pPr>
      <w:bookmarkStart w:id="3" w:name="_Toc231143412"/>
      <w:r>
        <w:t>3.1 Start a clean order form</w:t>
      </w:r>
      <w:bookmarkEnd w:id="3"/>
    </w:p>
    <w:p w14:paraId="150D0443" w14:textId="77777777" w:rsidR="004067F0" w:rsidRDefault="00000000">
      <w:r>
        <w:t>On Entry_Form, use the Clear Entry Form button before entering a new order. This resets customer/order fields, clears item rows, clears measurement cards, recalculates the next Order ID, and rebuilds the measurement card area.</w:t>
      </w:r>
    </w:p>
    <w:p w14:paraId="2F6932DE" w14:textId="77777777" w:rsidR="004067F0" w:rsidRDefault="00000000">
      <w:r>
        <w:lastRenderedPageBreak/>
        <w:t>Expected result: Order ID is generated automatically, Order Date is today, calculated totals are reset, and the measurement cards are ready for new item rows.</w:t>
      </w:r>
    </w:p>
    <w:p w14:paraId="71D12EC9" w14:textId="77777777" w:rsidR="004067F0" w:rsidRDefault="00000000">
      <w:pPr>
        <w:pStyle w:val="Heading2"/>
      </w:pPr>
      <w:bookmarkStart w:id="4" w:name="_Toc231143413"/>
      <w:r>
        <w:t>3.2 Customer details</w:t>
      </w:r>
      <w:bookmarkEnd w:id="4"/>
    </w:p>
    <w:p w14:paraId="00FCC172" w14:textId="77777777" w:rsidR="004067F0" w:rsidRDefault="00000000">
      <w:r>
        <w:t>For a repeat customer, select or enter the customer name/mobile as designed in your form. The workbook should populate the existing Customer ID and available details. For a new customer, enter the customer details and allow the workbook to create a new customer record during Submit Order.</w:t>
      </w:r>
    </w:p>
    <w:p w14:paraId="7B95DF98" w14:textId="77777777" w:rsidR="004067F0" w:rsidRDefault="00000000">
      <w:pPr>
        <w:pStyle w:val="Heading2"/>
      </w:pPr>
      <w:bookmarkStart w:id="5" w:name="_Toc231143414"/>
      <w:r>
        <w:t>3.3 Order item entry</w:t>
      </w:r>
      <w:bookmarkEnd w:id="5"/>
    </w:p>
    <w:p w14:paraId="3FAFB85D" w14:textId="77777777" w:rsidR="004067F0" w:rsidRDefault="00000000">
      <w:r>
        <w:t>Use the item table to enter each garment or clothing item. Typical fields include item type, quantity, unit price/rate and notes. The workbook calculates line totals and overall order totals.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4067F0" w14:paraId="0D48C202" w14:textId="77777777">
        <w:tc>
          <w:tcPr>
            <w:tcW w:w="5184" w:type="dxa"/>
            <w:shd w:val="clear" w:color="auto" w:fill="E2F0D9"/>
          </w:tcPr>
          <w:p w14:paraId="5340AD9D" w14:textId="77777777" w:rsidR="004067F0" w:rsidRDefault="00000000">
            <w:r>
              <w:rPr>
                <w:b/>
                <w:sz w:val="17"/>
              </w:rPr>
              <w:t>Field / area</w:t>
            </w:r>
          </w:p>
        </w:tc>
        <w:tc>
          <w:tcPr>
            <w:tcW w:w="5184" w:type="dxa"/>
            <w:shd w:val="clear" w:color="auto" w:fill="E2F0D9"/>
          </w:tcPr>
          <w:p w14:paraId="7351341A" w14:textId="77777777" w:rsidR="004067F0" w:rsidRDefault="00000000">
            <w:r>
              <w:rPr>
                <w:b/>
                <w:sz w:val="17"/>
              </w:rPr>
              <w:t>How to use it</w:t>
            </w:r>
          </w:p>
        </w:tc>
      </w:tr>
      <w:tr w:rsidR="004067F0" w14:paraId="0FD3510E" w14:textId="77777777">
        <w:tc>
          <w:tcPr>
            <w:tcW w:w="5184" w:type="dxa"/>
          </w:tcPr>
          <w:p w14:paraId="3B47843E" w14:textId="77777777" w:rsidR="004067F0" w:rsidRDefault="00000000">
            <w:r>
              <w:rPr>
                <w:sz w:val="17"/>
              </w:rPr>
              <w:t>Item rows</w:t>
            </w:r>
          </w:p>
        </w:tc>
        <w:tc>
          <w:tcPr>
            <w:tcW w:w="5184" w:type="dxa"/>
          </w:tcPr>
          <w:p w14:paraId="41A91D3C" w14:textId="77777777" w:rsidR="004067F0" w:rsidRDefault="00000000">
            <w:r>
              <w:rPr>
                <w:sz w:val="17"/>
              </w:rPr>
              <w:t>Enter one row per garment/item.</w:t>
            </w:r>
          </w:p>
        </w:tc>
      </w:tr>
      <w:tr w:rsidR="004067F0" w14:paraId="65254C9B" w14:textId="77777777">
        <w:tc>
          <w:tcPr>
            <w:tcW w:w="5184" w:type="dxa"/>
          </w:tcPr>
          <w:p w14:paraId="38D939CA" w14:textId="77777777" w:rsidR="004067F0" w:rsidRDefault="00000000">
            <w:r>
              <w:rPr>
                <w:sz w:val="17"/>
              </w:rPr>
              <w:t>Quantity and rate</w:t>
            </w:r>
          </w:p>
        </w:tc>
        <w:tc>
          <w:tcPr>
            <w:tcW w:w="5184" w:type="dxa"/>
          </w:tcPr>
          <w:p w14:paraId="008ABA9A" w14:textId="77777777" w:rsidR="004067F0" w:rsidRDefault="00000000">
            <w:r>
              <w:rPr>
                <w:sz w:val="17"/>
              </w:rPr>
              <w:t>Used to calculate line amount.</w:t>
            </w:r>
          </w:p>
        </w:tc>
      </w:tr>
      <w:tr w:rsidR="004067F0" w14:paraId="0F869441" w14:textId="77777777">
        <w:tc>
          <w:tcPr>
            <w:tcW w:w="5184" w:type="dxa"/>
          </w:tcPr>
          <w:p w14:paraId="62F8CC05" w14:textId="77777777" w:rsidR="004067F0" w:rsidRDefault="00000000">
            <w:r>
              <w:rPr>
                <w:sz w:val="17"/>
              </w:rPr>
              <w:t>Amount/total columns</w:t>
            </w:r>
          </w:p>
        </w:tc>
        <w:tc>
          <w:tcPr>
            <w:tcW w:w="5184" w:type="dxa"/>
          </w:tcPr>
          <w:p w14:paraId="7DB7CED4" w14:textId="77777777" w:rsidR="004067F0" w:rsidRDefault="00000000">
            <w:r>
              <w:rPr>
                <w:sz w:val="17"/>
              </w:rPr>
              <w:t>Formula-driven; do not manually overwrite unless intentionally correcting.</w:t>
            </w:r>
          </w:p>
        </w:tc>
      </w:tr>
      <w:tr w:rsidR="004067F0" w14:paraId="060DB49F" w14:textId="77777777">
        <w:tc>
          <w:tcPr>
            <w:tcW w:w="5184" w:type="dxa"/>
          </w:tcPr>
          <w:p w14:paraId="38F23132" w14:textId="77777777" w:rsidR="004067F0" w:rsidRDefault="00000000">
            <w:r>
              <w:rPr>
                <w:sz w:val="17"/>
              </w:rPr>
              <w:t>Advance / paid amount</w:t>
            </w:r>
          </w:p>
        </w:tc>
        <w:tc>
          <w:tcPr>
            <w:tcW w:w="5184" w:type="dxa"/>
          </w:tcPr>
          <w:p w14:paraId="3E560BC1" w14:textId="77777777" w:rsidR="004067F0" w:rsidRDefault="00000000">
            <w:r>
              <w:rPr>
                <w:sz w:val="17"/>
              </w:rPr>
              <w:t>Enter payment received if applicable.</w:t>
            </w:r>
          </w:p>
        </w:tc>
      </w:tr>
      <w:tr w:rsidR="004067F0" w14:paraId="2C70682A" w14:textId="77777777">
        <w:tc>
          <w:tcPr>
            <w:tcW w:w="5184" w:type="dxa"/>
          </w:tcPr>
          <w:p w14:paraId="56D6F281" w14:textId="77777777" w:rsidR="004067F0" w:rsidRDefault="00000000">
            <w:r>
              <w:rPr>
                <w:sz w:val="17"/>
              </w:rPr>
              <w:t>Balance</w:t>
            </w:r>
          </w:p>
        </w:tc>
        <w:tc>
          <w:tcPr>
            <w:tcW w:w="5184" w:type="dxa"/>
          </w:tcPr>
          <w:p w14:paraId="0F22284A" w14:textId="77777777" w:rsidR="004067F0" w:rsidRDefault="00000000">
            <w:r>
              <w:rPr>
                <w:sz w:val="17"/>
              </w:rPr>
              <w:t>Calculated as order total minus paid amount.</w:t>
            </w:r>
          </w:p>
        </w:tc>
      </w:tr>
    </w:tbl>
    <w:p w14:paraId="6F58DF75" w14:textId="77777777" w:rsidR="004067F0" w:rsidRDefault="00000000">
      <w:pPr>
        <w:pStyle w:val="Heading1"/>
      </w:pPr>
      <w:bookmarkStart w:id="6" w:name="_Toc231143415"/>
      <w:r>
        <w:t>4. Entering measurements</w:t>
      </w:r>
      <w:bookmarkEnd w:id="6"/>
    </w:p>
    <w:p w14:paraId="3F81814B" w14:textId="77777777" w:rsidR="004067F0" w:rsidRDefault="00000000">
      <w:r>
        <w:t>Measurements are entered in the modern card layout under the item entry area on Entry_Form. Each item receives its own card section, so the tailor can record item-specific measurements without mixing values between garments.</w:t>
      </w:r>
    </w:p>
    <w:p w14:paraId="6649E266" w14:textId="77777777" w:rsidR="004067F0" w:rsidRDefault="00000000">
      <w:pPr>
        <w:ind w:left="360" w:hanging="216"/>
      </w:pPr>
      <w:r>
        <w:t>•  Enter the item rows first. The measurement cards are built based on the item rows.</w:t>
      </w:r>
    </w:p>
    <w:p w14:paraId="3B7F602F" w14:textId="77777777" w:rsidR="004067F0" w:rsidRDefault="00000000">
      <w:pPr>
        <w:ind w:left="360" w:hanging="216"/>
      </w:pPr>
      <w:r>
        <w:t>•  Use Refresh Measurement Rows or the relevant form refresh action if cards do not appear after adding/removing items.</w:t>
      </w:r>
    </w:p>
    <w:p w14:paraId="2099D1F4" w14:textId="77777777" w:rsidR="004067F0" w:rsidRDefault="00000000">
      <w:pPr>
        <w:ind w:left="360" w:hanging="216"/>
      </w:pPr>
      <w:r>
        <w:t>•  Enter measurements only in the unlocked value cells inside each measurement card.</w:t>
      </w:r>
    </w:p>
    <w:p w14:paraId="4818402D" w14:textId="77777777" w:rsidR="004067F0" w:rsidRDefault="00000000">
      <w:pPr>
        <w:ind w:left="360" w:hanging="216"/>
      </w:pPr>
      <w:r>
        <w:t>•  Do not type into card headers or label cells.</w:t>
      </w:r>
    </w:p>
    <w:p w14:paraId="6562E393" w14:textId="77777777" w:rsidR="004067F0" w:rsidRDefault="00000000">
      <w:pPr>
        <w:ind w:left="360" w:hanging="216"/>
      </w:pPr>
      <w:r>
        <w:t>•  When the order is submitted, the macro reads values from the card map and writes them to the item/measurement storage area.</w:t>
      </w:r>
    </w:p>
    <w:p w14:paraId="1DC16774" w14:textId="77777777" w:rsidR="004067F0" w:rsidRDefault="00000000">
      <w:r>
        <w:t>Important: The current macro version uses the card layout, not the older fixed measurement grid. If you see overlapping cells or old D36:X45-style behaviour, replace the module with the latest fixed VBA version and run the setup/refresh macros again.</w:t>
      </w:r>
    </w:p>
    <w:p w14:paraId="1FAA99F2" w14:textId="77777777" w:rsidR="004067F0" w:rsidRDefault="00000000">
      <w:pPr>
        <w:pStyle w:val="Heading1"/>
      </w:pPr>
      <w:bookmarkStart w:id="7" w:name="_Toc231143416"/>
      <w:r>
        <w:t>5. Submitting an order</w:t>
      </w:r>
      <w:bookmarkEnd w:id="7"/>
    </w:p>
    <w:p w14:paraId="6EE0935B" w14:textId="77777777" w:rsidR="004067F0" w:rsidRDefault="00000000">
      <w:r>
        <w:t>After customer, order items and measurements are entered, click Submit Order.</w:t>
      </w:r>
    </w:p>
    <w:p w14:paraId="3881FDF9" w14:textId="77777777" w:rsidR="004067F0" w:rsidRDefault="00000000">
      <w:pPr>
        <w:pStyle w:val="Heading2"/>
      </w:pPr>
      <w:bookmarkStart w:id="8" w:name="_Toc231143417"/>
      <w:r>
        <w:t>What Submit Order does</w:t>
      </w:r>
      <w:bookmarkEnd w:id="8"/>
    </w:p>
    <w:p w14:paraId="6DF9134B" w14:textId="77777777" w:rsidR="004067F0" w:rsidRDefault="00000000">
      <w:pPr>
        <w:ind w:left="360" w:hanging="216"/>
      </w:pPr>
      <w:r>
        <w:t>•  Creates or updates the customer record in Customers.</w:t>
      </w:r>
    </w:p>
    <w:p w14:paraId="07661C49" w14:textId="77777777" w:rsidR="004067F0" w:rsidRDefault="00000000">
      <w:pPr>
        <w:ind w:left="360" w:hanging="216"/>
      </w:pPr>
      <w:r>
        <w:t>•  Creates one order record in Orders.</w:t>
      </w:r>
    </w:p>
    <w:p w14:paraId="7357CFB1" w14:textId="77777777" w:rsidR="004067F0" w:rsidRDefault="00000000">
      <w:pPr>
        <w:ind w:left="360" w:hanging="216"/>
      </w:pPr>
      <w:r>
        <w:t>•  Creates one or more item records in Order_Items.</w:t>
      </w:r>
    </w:p>
    <w:p w14:paraId="0AC7BBD4" w14:textId="77777777" w:rsidR="004067F0" w:rsidRDefault="00000000">
      <w:pPr>
        <w:ind w:left="360" w:hanging="216"/>
      </w:pPr>
      <w:r>
        <w:t>•  Saves measurements from the card-style measurement area.</w:t>
      </w:r>
    </w:p>
    <w:p w14:paraId="2B7D77AD" w14:textId="77777777" w:rsidR="004067F0" w:rsidRDefault="00000000">
      <w:pPr>
        <w:ind w:left="360" w:hanging="216"/>
      </w:pPr>
      <w:r>
        <w:lastRenderedPageBreak/>
        <w:t>•  Sets or preserves initial status values.</w:t>
      </w:r>
    </w:p>
    <w:p w14:paraId="07650284" w14:textId="77777777" w:rsidR="004067F0" w:rsidRDefault="00000000">
      <w:pPr>
        <w:ind w:left="360" w:hanging="216"/>
      </w:pPr>
      <w:r>
        <w:t>•  Recalculates totals and prepares the workbook for later search/status tracking.</w:t>
      </w:r>
    </w:p>
    <w:p w14:paraId="491E2D30" w14:textId="77777777" w:rsidR="004067F0" w:rsidRDefault="00000000">
      <w:pPr>
        <w:pStyle w:val="Heading2"/>
      </w:pPr>
      <w:bookmarkStart w:id="9" w:name="_Toc231143418"/>
      <w:r>
        <w:t>Recommended checks before submitting</w:t>
      </w:r>
      <w:bookmarkEnd w:id="9"/>
    </w:p>
    <w:p w14:paraId="25B85CDC" w14:textId="77777777" w:rsidR="004067F0" w:rsidRDefault="00000000">
      <w:pPr>
        <w:ind w:left="360" w:hanging="216"/>
      </w:pPr>
      <w:r>
        <w:t>•  Customer name/mobile is correct.</w:t>
      </w:r>
    </w:p>
    <w:p w14:paraId="2CCF3645" w14:textId="77777777" w:rsidR="004067F0" w:rsidRDefault="00000000">
      <w:pPr>
        <w:ind w:left="360" w:hanging="216"/>
      </w:pPr>
      <w:r>
        <w:t>•  At least one item row has been entered.</w:t>
      </w:r>
    </w:p>
    <w:p w14:paraId="2461C072" w14:textId="77777777" w:rsidR="004067F0" w:rsidRDefault="00000000">
      <w:pPr>
        <w:ind w:left="360" w:hanging="216"/>
      </w:pPr>
      <w:r>
        <w:t>•  Quantity and rate are correct.</w:t>
      </w:r>
    </w:p>
    <w:p w14:paraId="5520A4E9" w14:textId="77777777" w:rsidR="004067F0" w:rsidRDefault="00000000">
      <w:pPr>
        <w:ind w:left="360" w:hanging="216"/>
      </w:pPr>
      <w:r>
        <w:t>•  Measurements have been entered for each relevant item.</w:t>
      </w:r>
    </w:p>
    <w:p w14:paraId="60637421" w14:textId="77777777" w:rsidR="004067F0" w:rsidRDefault="00000000">
      <w:pPr>
        <w:ind w:left="360" w:hanging="216"/>
      </w:pPr>
      <w:r>
        <w:t>•  Advance/payment amount is correct if payment was received.</w:t>
      </w:r>
    </w:p>
    <w:p w14:paraId="626B0EFF" w14:textId="77777777" w:rsidR="004067F0" w:rsidRDefault="00000000">
      <w:pPr>
        <w:pStyle w:val="Heading1"/>
      </w:pPr>
      <w:bookmarkStart w:id="10" w:name="_Toc231143419"/>
      <w:r>
        <w:t>6. Order and item statuses</w:t>
      </w:r>
      <w:bookmarkEnd w:id="10"/>
    </w:p>
    <w:p w14:paraId="402B33E3" w14:textId="77777777" w:rsidR="004067F0" w:rsidRDefault="00000000">
      <w:r>
        <w:t>The workbook supports status tracking at two levels: order-level status in Orders and item-level status in Order_Items. Item statuses allow different garments in the same order to move independently through production.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067F0" w14:paraId="7EC06559" w14:textId="77777777">
        <w:tc>
          <w:tcPr>
            <w:tcW w:w="3456" w:type="dxa"/>
            <w:shd w:val="clear" w:color="auto" w:fill="FCE4D6"/>
          </w:tcPr>
          <w:p w14:paraId="547270D8" w14:textId="77777777" w:rsidR="004067F0" w:rsidRDefault="00000000">
            <w:r>
              <w:rPr>
                <w:b/>
                <w:sz w:val="17"/>
              </w:rPr>
              <w:t>Status</w:t>
            </w:r>
          </w:p>
        </w:tc>
        <w:tc>
          <w:tcPr>
            <w:tcW w:w="3456" w:type="dxa"/>
            <w:shd w:val="clear" w:color="auto" w:fill="FCE4D6"/>
          </w:tcPr>
          <w:p w14:paraId="455FDF17" w14:textId="77777777" w:rsidR="004067F0" w:rsidRDefault="00000000">
            <w:r>
              <w:rPr>
                <w:b/>
                <w:sz w:val="17"/>
              </w:rPr>
              <w:t>Meaning</w:t>
            </w:r>
          </w:p>
        </w:tc>
        <w:tc>
          <w:tcPr>
            <w:tcW w:w="3456" w:type="dxa"/>
            <w:shd w:val="clear" w:color="auto" w:fill="FCE4D6"/>
          </w:tcPr>
          <w:p w14:paraId="09FE6048" w14:textId="77777777" w:rsidR="004067F0" w:rsidRDefault="00000000">
            <w:r>
              <w:rPr>
                <w:b/>
                <w:sz w:val="17"/>
              </w:rPr>
              <w:t>Dashboard treatment</w:t>
            </w:r>
          </w:p>
        </w:tc>
      </w:tr>
      <w:tr w:rsidR="004067F0" w14:paraId="4F49FEDA" w14:textId="77777777">
        <w:tc>
          <w:tcPr>
            <w:tcW w:w="3456" w:type="dxa"/>
          </w:tcPr>
          <w:p w14:paraId="35FCF434" w14:textId="77777777" w:rsidR="004067F0" w:rsidRDefault="00000000">
            <w:r>
              <w:rPr>
                <w:sz w:val="17"/>
              </w:rPr>
              <w:t>Booked</w:t>
            </w:r>
          </w:p>
        </w:tc>
        <w:tc>
          <w:tcPr>
            <w:tcW w:w="3456" w:type="dxa"/>
          </w:tcPr>
          <w:p w14:paraId="443145E2" w14:textId="77777777" w:rsidR="004067F0" w:rsidRDefault="00000000">
            <w:r>
              <w:rPr>
                <w:sz w:val="17"/>
              </w:rPr>
              <w:t>Order/item has been taken but work has not yet progressed.</w:t>
            </w:r>
          </w:p>
        </w:tc>
        <w:tc>
          <w:tcPr>
            <w:tcW w:w="3456" w:type="dxa"/>
          </w:tcPr>
          <w:p w14:paraId="3152C485" w14:textId="77777777" w:rsidR="004067F0" w:rsidRDefault="00000000">
            <w:r>
              <w:rPr>
                <w:sz w:val="17"/>
              </w:rPr>
              <w:t>Active</w:t>
            </w:r>
          </w:p>
        </w:tc>
      </w:tr>
      <w:tr w:rsidR="004067F0" w14:paraId="67CD8CA3" w14:textId="77777777">
        <w:tc>
          <w:tcPr>
            <w:tcW w:w="3456" w:type="dxa"/>
          </w:tcPr>
          <w:p w14:paraId="64C2D78C" w14:textId="77777777" w:rsidR="004067F0" w:rsidRDefault="00000000">
            <w:r>
              <w:rPr>
                <w:sz w:val="17"/>
              </w:rPr>
              <w:t>Cutting</w:t>
            </w:r>
          </w:p>
        </w:tc>
        <w:tc>
          <w:tcPr>
            <w:tcW w:w="3456" w:type="dxa"/>
          </w:tcPr>
          <w:p w14:paraId="21D3F459" w14:textId="77777777" w:rsidR="004067F0" w:rsidRDefault="00000000">
            <w:r>
              <w:rPr>
                <w:sz w:val="17"/>
              </w:rPr>
              <w:t>Fabric cutting is in progress.</w:t>
            </w:r>
          </w:p>
        </w:tc>
        <w:tc>
          <w:tcPr>
            <w:tcW w:w="3456" w:type="dxa"/>
          </w:tcPr>
          <w:p w14:paraId="5B51AFAE" w14:textId="77777777" w:rsidR="004067F0" w:rsidRDefault="00000000">
            <w:r>
              <w:rPr>
                <w:sz w:val="17"/>
              </w:rPr>
              <w:t>Active</w:t>
            </w:r>
          </w:p>
        </w:tc>
      </w:tr>
      <w:tr w:rsidR="004067F0" w14:paraId="274C6A4E" w14:textId="77777777">
        <w:tc>
          <w:tcPr>
            <w:tcW w:w="3456" w:type="dxa"/>
          </w:tcPr>
          <w:p w14:paraId="53992EAB" w14:textId="77777777" w:rsidR="004067F0" w:rsidRDefault="00000000">
            <w:r>
              <w:rPr>
                <w:sz w:val="17"/>
              </w:rPr>
              <w:t>Stitching</w:t>
            </w:r>
          </w:p>
        </w:tc>
        <w:tc>
          <w:tcPr>
            <w:tcW w:w="3456" w:type="dxa"/>
          </w:tcPr>
          <w:p w14:paraId="36A02DB7" w14:textId="77777777" w:rsidR="004067F0" w:rsidRDefault="00000000">
            <w:r>
              <w:rPr>
                <w:sz w:val="17"/>
              </w:rPr>
              <w:t>Stitching/tailoring is in progress.</w:t>
            </w:r>
          </w:p>
        </w:tc>
        <w:tc>
          <w:tcPr>
            <w:tcW w:w="3456" w:type="dxa"/>
          </w:tcPr>
          <w:p w14:paraId="3A0685EB" w14:textId="77777777" w:rsidR="004067F0" w:rsidRDefault="00000000">
            <w:r>
              <w:rPr>
                <w:sz w:val="17"/>
              </w:rPr>
              <w:t>Active</w:t>
            </w:r>
          </w:p>
        </w:tc>
      </w:tr>
      <w:tr w:rsidR="004067F0" w14:paraId="2ECF12A3" w14:textId="77777777">
        <w:tc>
          <w:tcPr>
            <w:tcW w:w="3456" w:type="dxa"/>
          </w:tcPr>
          <w:p w14:paraId="3996F553" w14:textId="77777777" w:rsidR="004067F0" w:rsidRDefault="00000000">
            <w:r>
              <w:rPr>
                <w:sz w:val="17"/>
              </w:rPr>
              <w:t>Trial Pending</w:t>
            </w:r>
          </w:p>
        </w:tc>
        <w:tc>
          <w:tcPr>
            <w:tcW w:w="3456" w:type="dxa"/>
          </w:tcPr>
          <w:p w14:paraId="6F4E3376" w14:textId="77777777" w:rsidR="004067F0" w:rsidRDefault="00000000">
            <w:r>
              <w:rPr>
                <w:sz w:val="17"/>
              </w:rPr>
              <w:t>Customer trial/fitting is pending.</w:t>
            </w:r>
          </w:p>
        </w:tc>
        <w:tc>
          <w:tcPr>
            <w:tcW w:w="3456" w:type="dxa"/>
          </w:tcPr>
          <w:p w14:paraId="26192C8E" w14:textId="77777777" w:rsidR="004067F0" w:rsidRDefault="00000000">
            <w:r>
              <w:rPr>
                <w:sz w:val="17"/>
              </w:rPr>
              <w:t>Active</w:t>
            </w:r>
          </w:p>
        </w:tc>
      </w:tr>
      <w:tr w:rsidR="004067F0" w14:paraId="0DE90A8E" w14:textId="77777777">
        <w:tc>
          <w:tcPr>
            <w:tcW w:w="3456" w:type="dxa"/>
          </w:tcPr>
          <w:p w14:paraId="590AC2E4" w14:textId="77777777" w:rsidR="004067F0" w:rsidRDefault="00000000">
            <w:r>
              <w:rPr>
                <w:sz w:val="17"/>
              </w:rPr>
              <w:t>Alteration</w:t>
            </w:r>
          </w:p>
        </w:tc>
        <w:tc>
          <w:tcPr>
            <w:tcW w:w="3456" w:type="dxa"/>
          </w:tcPr>
          <w:p w14:paraId="0CE39034" w14:textId="77777777" w:rsidR="004067F0" w:rsidRDefault="00000000">
            <w:r>
              <w:rPr>
                <w:sz w:val="17"/>
              </w:rPr>
              <w:t>Alteration or correction is pending.</w:t>
            </w:r>
          </w:p>
        </w:tc>
        <w:tc>
          <w:tcPr>
            <w:tcW w:w="3456" w:type="dxa"/>
          </w:tcPr>
          <w:p w14:paraId="111FD989" w14:textId="77777777" w:rsidR="004067F0" w:rsidRDefault="00000000">
            <w:r>
              <w:rPr>
                <w:sz w:val="17"/>
              </w:rPr>
              <w:t>Active</w:t>
            </w:r>
          </w:p>
        </w:tc>
      </w:tr>
      <w:tr w:rsidR="004067F0" w14:paraId="58C3FB16" w14:textId="77777777">
        <w:tc>
          <w:tcPr>
            <w:tcW w:w="3456" w:type="dxa"/>
          </w:tcPr>
          <w:p w14:paraId="40469C63" w14:textId="77777777" w:rsidR="004067F0" w:rsidRDefault="00000000">
            <w:r>
              <w:rPr>
                <w:sz w:val="17"/>
              </w:rPr>
              <w:t>Ready</w:t>
            </w:r>
          </w:p>
        </w:tc>
        <w:tc>
          <w:tcPr>
            <w:tcW w:w="3456" w:type="dxa"/>
          </w:tcPr>
          <w:p w14:paraId="6FEA61A5" w14:textId="77777777" w:rsidR="004067F0" w:rsidRDefault="00000000">
            <w:r>
              <w:rPr>
                <w:sz w:val="17"/>
              </w:rPr>
              <w:t>Item is ready for pickup/delivery.</w:t>
            </w:r>
          </w:p>
        </w:tc>
        <w:tc>
          <w:tcPr>
            <w:tcW w:w="3456" w:type="dxa"/>
          </w:tcPr>
          <w:p w14:paraId="0DB0F56C" w14:textId="77777777" w:rsidR="004067F0" w:rsidRDefault="00000000">
            <w:r>
              <w:rPr>
                <w:sz w:val="17"/>
              </w:rPr>
              <w:t>Active</w:t>
            </w:r>
          </w:p>
        </w:tc>
      </w:tr>
      <w:tr w:rsidR="004067F0" w14:paraId="5EA8CB5B" w14:textId="77777777">
        <w:tc>
          <w:tcPr>
            <w:tcW w:w="3456" w:type="dxa"/>
          </w:tcPr>
          <w:p w14:paraId="71846670" w14:textId="77777777" w:rsidR="004067F0" w:rsidRDefault="00000000">
            <w:r>
              <w:rPr>
                <w:sz w:val="17"/>
              </w:rPr>
              <w:t>Delivered</w:t>
            </w:r>
          </w:p>
        </w:tc>
        <w:tc>
          <w:tcPr>
            <w:tcW w:w="3456" w:type="dxa"/>
          </w:tcPr>
          <w:p w14:paraId="7F5AC2A8" w14:textId="77777777" w:rsidR="004067F0" w:rsidRDefault="00000000">
            <w:r>
              <w:rPr>
                <w:sz w:val="17"/>
              </w:rPr>
              <w:t>Completed and handed over to customer.</w:t>
            </w:r>
          </w:p>
        </w:tc>
        <w:tc>
          <w:tcPr>
            <w:tcW w:w="3456" w:type="dxa"/>
          </w:tcPr>
          <w:p w14:paraId="57EA9D7E" w14:textId="77777777" w:rsidR="004067F0" w:rsidRDefault="00000000">
            <w:r>
              <w:rPr>
                <w:sz w:val="17"/>
              </w:rPr>
              <w:t>Closed; excluded from Dashboard</w:t>
            </w:r>
          </w:p>
        </w:tc>
      </w:tr>
      <w:tr w:rsidR="004067F0" w14:paraId="3DE3B515" w14:textId="77777777">
        <w:tc>
          <w:tcPr>
            <w:tcW w:w="3456" w:type="dxa"/>
          </w:tcPr>
          <w:p w14:paraId="0C8E4112" w14:textId="77777777" w:rsidR="004067F0" w:rsidRDefault="00000000">
            <w:r>
              <w:rPr>
                <w:sz w:val="17"/>
              </w:rPr>
              <w:t>Cancelled</w:t>
            </w:r>
          </w:p>
        </w:tc>
        <w:tc>
          <w:tcPr>
            <w:tcW w:w="3456" w:type="dxa"/>
          </w:tcPr>
          <w:p w14:paraId="48630F4E" w14:textId="77777777" w:rsidR="004067F0" w:rsidRDefault="00000000">
            <w:r>
              <w:rPr>
                <w:sz w:val="17"/>
              </w:rPr>
              <w:t>Cancelled and no longer active.</w:t>
            </w:r>
          </w:p>
        </w:tc>
        <w:tc>
          <w:tcPr>
            <w:tcW w:w="3456" w:type="dxa"/>
          </w:tcPr>
          <w:p w14:paraId="1B4EECEB" w14:textId="77777777" w:rsidR="004067F0" w:rsidRDefault="00000000">
            <w:r>
              <w:rPr>
                <w:sz w:val="17"/>
              </w:rPr>
              <w:t>Closed; excluded from Dashboard</w:t>
            </w:r>
          </w:p>
        </w:tc>
      </w:tr>
    </w:tbl>
    <w:p w14:paraId="63A6CBEE" w14:textId="77777777" w:rsidR="004067F0" w:rsidRDefault="00000000">
      <w:pPr>
        <w:pStyle w:val="Heading2"/>
      </w:pPr>
      <w:bookmarkStart w:id="11" w:name="_Toc231143420"/>
      <w:r>
        <w:t>Status sync rules</w:t>
      </w:r>
      <w:bookmarkEnd w:id="11"/>
    </w:p>
    <w:p w14:paraId="10EA597B" w14:textId="77777777" w:rsidR="004067F0" w:rsidRDefault="00000000">
      <w:pPr>
        <w:ind w:left="360" w:hanging="216"/>
      </w:pPr>
      <w:r>
        <w:t>•  If all items in an order are Delivered, the parent order becomes Delivered.</w:t>
      </w:r>
    </w:p>
    <w:p w14:paraId="09778C5E" w14:textId="77777777" w:rsidR="004067F0" w:rsidRDefault="00000000">
      <w:pPr>
        <w:ind w:left="360" w:hanging="216"/>
      </w:pPr>
      <w:r>
        <w:t>•  If all items in an order are Cancelled, the parent order becomes Cancelled.</w:t>
      </w:r>
    </w:p>
    <w:p w14:paraId="4A50ACF8" w14:textId="77777777" w:rsidR="004067F0" w:rsidRDefault="00000000">
      <w:pPr>
        <w:ind w:left="360" w:hanging="216"/>
      </w:pPr>
      <w:r>
        <w:t>•  If an order is set to Delivered, all items under that order are also marked Delivered.</w:t>
      </w:r>
    </w:p>
    <w:p w14:paraId="14087020" w14:textId="77777777" w:rsidR="004067F0" w:rsidRDefault="00000000">
      <w:pPr>
        <w:ind w:left="360" w:hanging="216"/>
      </w:pPr>
      <w:r>
        <w:t>•  If an order is set to Cancelled, all items under that order are also marked Cancelled.</w:t>
      </w:r>
    </w:p>
    <w:p w14:paraId="22C240C9" w14:textId="77777777" w:rsidR="004067F0" w:rsidRDefault="00000000">
      <w:pPr>
        <w:ind w:left="360" w:hanging="216"/>
      </w:pPr>
      <w:r>
        <w:t>•  Delivered and Cancelled are treated as closed statuses and are excluded from the active dashboard.</w:t>
      </w:r>
    </w:p>
    <w:p w14:paraId="113C2B99" w14:textId="77777777" w:rsidR="004067F0" w:rsidRDefault="00000000">
      <w:pPr>
        <w:pStyle w:val="Heading1"/>
      </w:pPr>
      <w:bookmarkStart w:id="12" w:name="_Toc231143421"/>
      <w:r>
        <w:t>7. Updating status</w:t>
      </w:r>
      <w:bookmarkEnd w:id="12"/>
    </w:p>
    <w:p w14:paraId="4C61587C" w14:textId="77777777" w:rsidR="004067F0" w:rsidRDefault="00000000">
      <w:pPr>
        <w:pStyle w:val="Heading2"/>
      </w:pPr>
      <w:bookmarkStart w:id="13" w:name="_Toc231143422"/>
      <w:r>
        <w:t>7.1 From the Search sheet</w:t>
      </w:r>
      <w:bookmarkEnd w:id="13"/>
    </w:p>
    <w:p w14:paraId="4D8C66F6" w14:textId="77777777" w:rsidR="004067F0" w:rsidRDefault="00000000">
      <w:r>
        <w:t>Use Search when you want to find a customer/order/item and update progress directly from the result list.</w:t>
      </w:r>
    </w:p>
    <w:p w14:paraId="1E56C402" w14:textId="77777777" w:rsidR="004067F0" w:rsidRDefault="00000000">
      <w:pPr>
        <w:ind w:left="461" w:hanging="317"/>
      </w:pPr>
      <w:r>
        <w:t>1.  Go to Search.</w:t>
      </w:r>
    </w:p>
    <w:p w14:paraId="01AA5600" w14:textId="77777777" w:rsidR="004067F0" w:rsidRDefault="00000000">
      <w:pPr>
        <w:ind w:left="461" w:hanging="317"/>
      </w:pPr>
      <w:r>
        <w:t>2.  Enter an Order ID, Customer ID, mobile number, item ID, or customer name.</w:t>
      </w:r>
    </w:p>
    <w:p w14:paraId="7EB1E63C" w14:textId="77777777" w:rsidR="004067F0" w:rsidRDefault="00000000">
      <w:pPr>
        <w:ind w:left="461" w:hanging="317"/>
      </w:pPr>
      <w:r>
        <w:t>3.  Click Search Orders.</w:t>
      </w:r>
    </w:p>
    <w:p w14:paraId="09DA7A65" w14:textId="77777777" w:rsidR="004067F0" w:rsidRDefault="00000000">
      <w:pPr>
        <w:ind w:left="461" w:hanging="317"/>
      </w:pPr>
      <w:r>
        <w:t>4.  Review the result rows. The sheet shows Order Status and Item Status.</w:t>
      </w:r>
    </w:p>
    <w:p w14:paraId="1D96379B" w14:textId="77777777" w:rsidR="004067F0" w:rsidRDefault="00000000">
      <w:pPr>
        <w:ind w:left="461" w:hanging="317"/>
      </w:pPr>
      <w:r>
        <w:lastRenderedPageBreak/>
        <w:t>5.  Change the status in the relevant status cell/dropdown.</w:t>
      </w:r>
    </w:p>
    <w:p w14:paraId="26DFF0A7" w14:textId="77777777" w:rsidR="004067F0" w:rsidRDefault="00000000">
      <w:pPr>
        <w:ind w:left="461" w:hanging="317"/>
      </w:pPr>
      <w:r>
        <w:t>6.  Click Save Search Status Updates to write changes back to Orders and Order_Items.</w:t>
      </w:r>
    </w:p>
    <w:p w14:paraId="78200B1C" w14:textId="77777777" w:rsidR="004067F0" w:rsidRDefault="00000000">
      <w:pPr>
        <w:ind w:left="461" w:hanging="317"/>
      </w:pPr>
      <w:r>
        <w:t>7.  Use Update Selected Search Item Status or Update Selected Search Order Status if you prefer a button-driven update on the selected row.</w:t>
      </w:r>
    </w:p>
    <w:p w14:paraId="00572637" w14:textId="77777777" w:rsidR="004067F0" w:rsidRDefault="00000000">
      <w:pPr>
        <w:pStyle w:val="Heading2"/>
      </w:pPr>
      <w:bookmarkStart w:id="14" w:name="_Toc231143423"/>
      <w:r>
        <w:t>7.2 From Orders</w:t>
      </w:r>
      <w:bookmarkEnd w:id="14"/>
    </w:p>
    <w:p w14:paraId="2A61B4F8" w14:textId="77777777" w:rsidR="004067F0" w:rsidRDefault="00000000">
      <w:r>
        <w:t>Use Orders when updating the whole order status. Select the relevant order row, edit the Order Status cell or use the Update Selected Order Row Status macro/button. If you close an order as Delivered or Cancelled, the workbook also closes the child items.</w:t>
      </w:r>
    </w:p>
    <w:p w14:paraId="01684F49" w14:textId="77777777" w:rsidR="004067F0" w:rsidRDefault="00000000">
      <w:pPr>
        <w:pStyle w:val="Heading2"/>
      </w:pPr>
      <w:bookmarkStart w:id="15" w:name="_Toc231143424"/>
      <w:r>
        <w:t>7.3 From Order_Items</w:t>
      </w:r>
      <w:bookmarkEnd w:id="15"/>
    </w:p>
    <w:p w14:paraId="19B6666F" w14:textId="77777777" w:rsidR="004067F0" w:rsidRDefault="00000000">
      <w:r>
        <w:t>Use Order_Items when updating only one garment/item. Select the relevant item row, edit the Status cell or use the Update Selected Order Item Row Status macro/button. The workbook then recalculates the parent order status based on all item statuses.</w:t>
      </w:r>
    </w:p>
    <w:p w14:paraId="05846BAC" w14:textId="77777777" w:rsidR="004067F0" w:rsidRDefault="00000000">
      <w:pPr>
        <w:pStyle w:val="Heading1"/>
      </w:pPr>
      <w:bookmarkStart w:id="16" w:name="_Toc231143425"/>
      <w:r>
        <w:t>8. Searching orders and items</w:t>
      </w:r>
      <w:bookmarkEnd w:id="16"/>
    </w:p>
    <w:p w14:paraId="44235F11" w14:textId="77777777" w:rsidR="004067F0" w:rsidRDefault="00000000">
      <w:r>
        <w:t>The Search sheet is used to locate order records quickly. It supports searching by order, customer and item-related fields.</w:t>
      </w:r>
    </w:p>
    <w:p w14:paraId="1C02EC80" w14:textId="77777777" w:rsidR="004067F0" w:rsidRDefault="00000000">
      <w:pPr>
        <w:ind w:left="461" w:hanging="317"/>
      </w:pPr>
      <w:r>
        <w:t>1.  Open the Search sheet.</w:t>
      </w:r>
    </w:p>
    <w:p w14:paraId="3737BA13" w14:textId="77777777" w:rsidR="004067F0" w:rsidRDefault="00000000">
      <w:pPr>
        <w:ind w:left="461" w:hanging="317"/>
      </w:pPr>
      <w:r>
        <w:t>2.  Enter the search term in the search box.</w:t>
      </w:r>
    </w:p>
    <w:p w14:paraId="6FEA40FE" w14:textId="77777777" w:rsidR="004067F0" w:rsidRDefault="00000000">
      <w:pPr>
        <w:ind w:left="461" w:hanging="317"/>
      </w:pPr>
      <w:r>
        <w:t>3.  Click Search Orders.</w:t>
      </w:r>
    </w:p>
    <w:p w14:paraId="08CC452A" w14:textId="77777777" w:rsidR="004067F0" w:rsidRDefault="00000000">
      <w:pPr>
        <w:ind w:left="461" w:hanging="317"/>
      </w:pPr>
      <w:r>
        <w:t>4.  Review the result table.</w:t>
      </w:r>
    </w:p>
    <w:p w14:paraId="1F861D86" w14:textId="77777777" w:rsidR="004067F0" w:rsidRDefault="00000000">
      <w:pPr>
        <w:ind w:left="461" w:hanging="317"/>
      </w:pPr>
      <w:r>
        <w:t>5.  If more than 10 results/items are returned, use Next Page and Previous Page to navigate without spilling into the measurement section.</w:t>
      </w:r>
    </w:p>
    <w:p w14:paraId="7727592B" w14:textId="77777777" w:rsidR="004067F0" w:rsidRDefault="00000000">
      <w:pPr>
        <w:ind w:left="461" w:hanging="317"/>
      </w:pPr>
      <w:r>
        <w:t>6.  Select a row to view/update the related order or item status.</w:t>
      </w:r>
    </w:p>
    <w:p w14:paraId="3B94CF5E" w14:textId="77777777" w:rsidR="004067F0" w:rsidRDefault="00000000">
      <w:pPr>
        <w:pStyle w:val="Heading2"/>
      </w:pPr>
      <w:bookmarkStart w:id="17" w:name="_Toc231143426"/>
      <w:r>
        <w:t>Search pagination</w:t>
      </w:r>
      <w:bookmarkEnd w:id="17"/>
    </w:p>
    <w:p w14:paraId="56E40FA8" w14:textId="77777777" w:rsidR="004067F0" w:rsidRDefault="00000000">
      <w:r>
        <w:t>The workbook is designed to show a fixed number of results per page, typically 10 rows. This prevents large customer histories from overwriting the lower measurement display or other areas on the Search sheet.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4067F0" w14:paraId="2395BE3B" w14:textId="77777777">
        <w:tc>
          <w:tcPr>
            <w:tcW w:w="5184" w:type="dxa"/>
            <w:shd w:val="clear" w:color="auto" w:fill="D9EAF7"/>
          </w:tcPr>
          <w:p w14:paraId="063976F4" w14:textId="77777777" w:rsidR="004067F0" w:rsidRDefault="00000000">
            <w:r>
              <w:rPr>
                <w:b/>
                <w:sz w:val="17"/>
              </w:rPr>
              <w:t>Button / macro</w:t>
            </w:r>
          </w:p>
        </w:tc>
        <w:tc>
          <w:tcPr>
            <w:tcW w:w="5184" w:type="dxa"/>
            <w:shd w:val="clear" w:color="auto" w:fill="D9EAF7"/>
          </w:tcPr>
          <w:p w14:paraId="659516BA" w14:textId="77777777" w:rsidR="004067F0" w:rsidRDefault="00000000">
            <w:r>
              <w:rPr>
                <w:b/>
                <w:sz w:val="17"/>
              </w:rPr>
              <w:t>Use</w:t>
            </w:r>
          </w:p>
        </w:tc>
      </w:tr>
      <w:tr w:rsidR="004067F0" w14:paraId="430F5B1A" w14:textId="77777777">
        <w:tc>
          <w:tcPr>
            <w:tcW w:w="5184" w:type="dxa"/>
          </w:tcPr>
          <w:p w14:paraId="42AF9D0C" w14:textId="77777777" w:rsidR="004067F0" w:rsidRDefault="00000000">
            <w:r>
              <w:rPr>
                <w:sz w:val="17"/>
              </w:rPr>
              <w:t>SearchOrders</w:t>
            </w:r>
          </w:p>
        </w:tc>
        <w:tc>
          <w:tcPr>
            <w:tcW w:w="5184" w:type="dxa"/>
          </w:tcPr>
          <w:p w14:paraId="6628B75D" w14:textId="77777777" w:rsidR="004067F0" w:rsidRDefault="00000000">
            <w:r>
              <w:rPr>
                <w:sz w:val="17"/>
              </w:rPr>
              <w:t>Runs the search and displays page 1 of matching results.</w:t>
            </w:r>
          </w:p>
        </w:tc>
      </w:tr>
      <w:tr w:rsidR="004067F0" w14:paraId="00648F8F" w14:textId="77777777">
        <w:tc>
          <w:tcPr>
            <w:tcW w:w="5184" w:type="dxa"/>
          </w:tcPr>
          <w:p w14:paraId="3F26D900" w14:textId="77777777" w:rsidR="004067F0" w:rsidRDefault="00000000">
            <w:r>
              <w:rPr>
                <w:sz w:val="17"/>
              </w:rPr>
              <w:t>SearchNextPage</w:t>
            </w:r>
          </w:p>
        </w:tc>
        <w:tc>
          <w:tcPr>
            <w:tcW w:w="5184" w:type="dxa"/>
          </w:tcPr>
          <w:p w14:paraId="505FA5B2" w14:textId="77777777" w:rsidR="004067F0" w:rsidRDefault="00000000">
            <w:r>
              <w:rPr>
                <w:sz w:val="17"/>
              </w:rPr>
              <w:t>Moves to the next page of search results.</w:t>
            </w:r>
          </w:p>
        </w:tc>
      </w:tr>
      <w:tr w:rsidR="004067F0" w14:paraId="0383F899" w14:textId="77777777">
        <w:tc>
          <w:tcPr>
            <w:tcW w:w="5184" w:type="dxa"/>
          </w:tcPr>
          <w:p w14:paraId="2CE41806" w14:textId="77777777" w:rsidR="004067F0" w:rsidRDefault="00000000">
            <w:r>
              <w:rPr>
                <w:sz w:val="17"/>
              </w:rPr>
              <w:t>SearchPreviousPage</w:t>
            </w:r>
          </w:p>
        </w:tc>
        <w:tc>
          <w:tcPr>
            <w:tcW w:w="5184" w:type="dxa"/>
          </w:tcPr>
          <w:p w14:paraId="457A6510" w14:textId="77777777" w:rsidR="004067F0" w:rsidRDefault="00000000">
            <w:r>
              <w:rPr>
                <w:sz w:val="17"/>
              </w:rPr>
              <w:t>Moves to the previous page of search results.</w:t>
            </w:r>
          </w:p>
        </w:tc>
      </w:tr>
      <w:tr w:rsidR="004067F0" w14:paraId="07019C6F" w14:textId="77777777">
        <w:tc>
          <w:tcPr>
            <w:tcW w:w="5184" w:type="dxa"/>
          </w:tcPr>
          <w:p w14:paraId="78E4BAA1" w14:textId="77777777" w:rsidR="004067F0" w:rsidRDefault="00000000">
            <w:r>
              <w:rPr>
                <w:sz w:val="17"/>
              </w:rPr>
              <w:t>SaveSearchStatusUpdates</w:t>
            </w:r>
          </w:p>
        </w:tc>
        <w:tc>
          <w:tcPr>
            <w:tcW w:w="5184" w:type="dxa"/>
          </w:tcPr>
          <w:p w14:paraId="79D8A367" w14:textId="77777777" w:rsidR="004067F0" w:rsidRDefault="00000000">
            <w:r>
              <w:rPr>
                <w:sz w:val="17"/>
              </w:rPr>
              <w:t>Saves status edits made in the Search result rows.</w:t>
            </w:r>
          </w:p>
        </w:tc>
      </w:tr>
      <w:tr w:rsidR="004067F0" w14:paraId="3A2A8305" w14:textId="77777777">
        <w:tc>
          <w:tcPr>
            <w:tcW w:w="5184" w:type="dxa"/>
          </w:tcPr>
          <w:p w14:paraId="63DB0518" w14:textId="77777777" w:rsidR="004067F0" w:rsidRDefault="00000000">
            <w:r>
              <w:rPr>
                <w:sz w:val="17"/>
              </w:rPr>
              <w:t>UpdateSelectedSearchItemStatus</w:t>
            </w:r>
          </w:p>
        </w:tc>
        <w:tc>
          <w:tcPr>
            <w:tcW w:w="5184" w:type="dxa"/>
          </w:tcPr>
          <w:p w14:paraId="645F6174" w14:textId="77777777" w:rsidR="004067F0" w:rsidRDefault="00000000">
            <w:r>
              <w:rPr>
                <w:sz w:val="17"/>
              </w:rPr>
              <w:t>Updates item status for the selected Search result row.</w:t>
            </w:r>
          </w:p>
        </w:tc>
      </w:tr>
      <w:tr w:rsidR="004067F0" w14:paraId="5C58ABAC" w14:textId="77777777">
        <w:tc>
          <w:tcPr>
            <w:tcW w:w="5184" w:type="dxa"/>
          </w:tcPr>
          <w:p w14:paraId="0BF13587" w14:textId="77777777" w:rsidR="004067F0" w:rsidRDefault="00000000">
            <w:r>
              <w:rPr>
                <w:sz w:val="17"/>
              </w:rPr>
              <w:t>UpdateSelectedSearchOrderStatus</w:t>
            </w:r>
          </w:p>
        </w:tc>
        <w:tc>
          <w:tcPr>
            <w:tcW w:w="5184" w:type="dxa"/>
          </w:tcPr>
          <w:p w14:paraId="3F9F464C" w14:textId="77777777" w:rsidR="004067F0" w:rsidRDefault="00000000">
            <w:r>
              <w:rPr>
                <w:sz w:val="17"/>
              </w:rPr>
              <w:t>Updates order status for the selected Search result row.</w:t>
            </w:r>
          </w:p>
        </w:tc>
      </w:tr>
    </w:tbl>
    <w:p w14:paraId="50BECC0F" w14:textId="77777777" w:rsidR="004067F0" w:rsidRDefault="00000000">
      <w:pPr>
        <w:pStyle w:val="Heading1"/>
      </w:pPr>
      <w:bookmarkStart w:id="18" w:name="_Toc231143427"/>
      <w:r>
        <w:t>9. Refreshing lists and dropdowns</w:t>
      </w:r>
      <w:bookmarkEnd w:id="18"/>
    </w:p>
    <w:p w14:paraId="42A74ED7" w14:textId="77777777" w:rsidR="004067F0" w:rsidRDefault="00000000">
      <w:r>
        <w:t>The Lists sheet stores lookup values such as statuses. It is normally maintained by setup macros rather than by daily users.</w:t>
      </w:r>
    </w:p>
    <w:p w14:paraId="27885D75" w14:textId="77777777" w:rsidR="004067F0" w:rsidRDefault="00000000">
      <w:pPr>
        <w:ind w:left="360" w:hanging="216"/>
      </w:pPr>
      <w:r>
        <w:t>•  Run SetupStatusDropdowns after importing or replacing the VBA module.</w:t>
      </w:r>
    </w:p>
    <w:p w14:paraId="357612B1" w14:textId="77777777" w:rsidR="004067F0" w:rsidRDefault="00000000">
      <w:pPr>
        <w:ind w:left="360" w:hanging="216"/>
      </w:pPr>
      <w:r>
        <w:lastRenderedPageBreak/>
        <w:t>•  The macro creates or refreshes the status list on Lists.</w:t>
      </w:r>
    </w:p>
    <w:p w14:paraId="0DB7EB31" w14:textId="77777777" w:rsidR="004067F0" w:rsidRDefault="00000000">
      <w:pPr>
        <w:ind w:left="360" w:hanging="216"/>
      </w:pPr>
      <w:r>
        <w:t>•  It creates the workbook-level named range HameesStatusList.</w:t>
      </w:r>
    </w:p>
    <w:p w14:paraId="63C676F0" w14:textId="77777777" w:rsidR="004067F0" w:rsidRDefault="00000000">
      <w:pPr>
        <w:ind w:left="360" w:hanging="216"/>
      </w:pPr>
      <w:r>
        <w:t>•  It applies dropdown validation to order/item status fields across relevant sheets.</w:t>
      </w:r>
    </w:p>
    <w:p w14:paraId="4FCDC19C" w14:textId="77777777" w:rsidR="004067F0" w:rsidRDefault="00000000">
      <w:pPr>
        <w:ind w:left="360" w:hanging="216"/>
      </w:pPr>
      <w:r>
        <w:t>•  If dropdowns stop appearing, run SetupStatusDropdowns again.</w:t>
      </w:r>
    </w:p>
    <w:p w14:paraId="23895125" w14:textId="77777777" w:rsidR="004067F0" w:rsidRDefault="00000000">
      <w:r>
        <w:t>Do not delete or rename the Lists sheet unless you are intentionally rebuilding the lookup structure. The latest macro recreates the necessary values, but preserving the sheet reduces avoidable setup issues.</w:t>
      </w:r>
    </w:p>
    <w:p w14:paraId="65FAB941" w14:textId="77777777" w:rsidR="004067F0" w:rsidRDefault="00000000">
      <w:pPr>
        <w:pStyle w:val="Heading1"/>
      </w:pPr>
      <w:bookmarkStart w:id="19" w:name="_Toc231143428"/>
      <w:r>
        <w:t>10. Refreshing the dashboard</w:t>
      </w:r>
      <w:bookmarkEnd w:id="19"/>
    </w:p>
    <w:p w14:paraId="5EA1D105" w14:textId="77777777" w:rsidR="004067F0" w:rsidRDefault="00000000">
      <w:r>
        <w:t>The Dashboard is intended to show active operational work, not completed historical work. Click Refresh Dashboard after submitting orders or updating statuses.</w:t>
      </w:r>
    </w:p>
    <w:p w14:paraId="00DCA7EE" w14:textId="77777777" w:rsidR="004067F0" w:rsidRDefault="00000000">
      <w:pPr>
        <w:pStyle w:val="Heading2"/>
      </w:pPr>
      <w:bookmarkStart w:id="20" w:name="_Toc231143429"/>
      <w:r>
        <w:t>Dashboard filtering rules</w:t>
      </w:r>
      <w:bookmarkEnd w:id="20"/>
    </w:p>
    <w:p w14:paraId="2C22F349" w14:textId="77777777" w:rsidR="004067F0" w:rsidRDefault="00000000">
      <w:pPr>
        <w:ind w:left="360" w:hanging="216"/>
      </w:pPr>
      <w:r>
        <w:t>•  Orders/items marked Delivered are excluded.</w:t>
      </w:r>
    </w:p>
    <w:p w14:paraId="53DBF63C" w14:textId="77777777" w:rsidR="004067F0" w:rsidRDefault="00000000">
      <w:pPr>
        <w:ind w:left="360" w:hanging="216"/>
      </w:pPr>
      <w:r>
        <w:t>•  Orders/items marked Cancelled are excluded.</w:t>
      </w:r>
    </w:p>
    <w:p w14:paraId="38824269" w14:textId="77777777" w:rsidR="004067F0" w:rsidRDefault="00000000">
      <w:pPr>
        <w:ind w:left="360" w:hanging="216"/>
      </w:pPr>
      <w:r>
        <w:t>•  Active statuses such as Booked, Cutting, Stitching, Trial Pending, Alteration and Ready remain visible.</w:t>
      </w:r>
    </w:p>
    <w:p w14:paraId="783A99CC" w14:textId="77777777" w:rsidR="004067F0" w:rsidRDefault="00000000">
      <w:pPr>
        <w:ind w:left="360" w:hanging="216"/>
      </w:pPr>
      <w:r>
        <w:t>•  If older completed orders are still visible, confirm their Order Status or Item Status is set to Delivered or Cancelled, then refresh the dashboard again.</w:t>
      </w:r>
    </w:p>
    <w:p w14:paraId="7B2B1746" w14:textId="77777777" w:rsidR="004067F0" w:rsidRDefault="00000000">
      <w:r>
        <w:br w:type="page"/>
      </w:r>
    </w:p>
    <w:p w14:paraId="3F28D57C" w14:textId="77777777" w:rsidR="004067F0" w:rsidRDefault="00000000">
      <w:pPr>
        <w:pStyle w:val="Heading1"/>
      </w:pPr>
      <w:bookmarkStart w:id="21" w:name="_Toc231143430"/>
      <w:r>
        <w:lastRenderedPageBreak/>
        <w:t>11. Recommended button setup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067F0" w14:paraId="21FF53AA" w14:textId="77777777">
        <w:tc>
          <w:tcPr>
            <w:tcW w:w="3456" w:type="dxa"/>
            <w:shd w:val="clear" w:color="auto" w:fill="E2F0D9"/>
          </w:tcPr>
          <w:p w14:paraId="1C92D608" w14:textId="77777777" w:rsidR="004067F0" w:rsidRDefault="00000000">
            <w:r>
              <w:rPr>
                <w:b/>
                <w:sz w:val="17"/>
              </w:rPr>
              <w:t>Sheet</w:t>
            </w:r>
          </w:p>
        </w:tc>
        <w:tc>
          <w:tcPr>
            <w:tcW w:w="3456" w:type="dxa"/>
            <w:shd w:val="clear" w:color="auto" w:fill="E2F0D9"/>
          </w:tcPr>
          <w:p w14:paraId="4829BE88" w14:textId="77777777" w:rsidR="004067F0" w:rsidRDefault="00000000">
            <w:r>
              <w:rPr>
                <w:b/>
                <w:sz w:val="17"/>
              </w:rPr>
              <w:t>Button label</w:t>
            </w:r>
          </w:p>
        </w:tc>
        <w:tc>
          <w:tcPr>
            <w:tcW w:w="3456" w:type="dxa"/>
            <w:shd w:val="clear" w:color="auto" w:fill="E2F0D9"/>
          </w:tcPr>
          <w:p w14:paraId="047F4825" w14:textId="77777777" w:rsidR="004067F0" w:rsidRDefault="00000000">
            <w:r>
              <w:rPr>
                <w:b/>
                <w:sz w:val="17"/>
              </w:rPr>
              <w:t>Macro to assign</w:t>
            </w:r>
          </w:p>
        </w:tc>
      </w:tr>
      <w:tr w:rsidR="004067F0" w14:paraId="57A7ABB8" w14:textId="77777777">
        <w:tc>
          <w:tcPr>
            <w:tcW w:w="3456" w:type="dxa"/>
          </w:tcPr>
          <w:p w14:paraId="5B395847" w14:textId="77777777" w:rsidR="004067F0" w:rsidRDefault="00000000">
            <w:r>
              <w:rPr>
                <w:sz w:val="16"/>
              </w:rPr>
              <w:t>Entry_Form</w:t>
            </w:r>
          </w:p>
        </w:tc>
        <w:tc>
          <w:tcPr>
            <w:tcW w:w="3456" w:type="dxa"/>
          </w:tcPr>
          <w:p w14:paraId="41FC8C7C" w14:textId="77777777" w:rsidR="004067F0" w:rsidRDefault="00000000">
            <w:r>
              <w:rPr>
                <w:sz w:val="16"/>
              </w:rPr>
              <w:t>Clear Form</w:t>
            </w:r>
          </w:p>
        </w:tc>
        <w:tc>
          <w:tcPr>
            <w:tcW w:w="3456" w:type="dxa"/>
          </w:tcPr>
          <w:p w14:paraId="10A65215" w14:textId="77777777" w:rsidR="004067F0" w:rsidRDefault="00000000">
            <w:r>
              <w:rPr>
                <w:sz w:val="16"/>
              </w:rPr>
              <w:t>ClearEntryForm</w:t>
            </w:r>
          </w:p>
        </w:tc>
      </w:tr>
      <w:tr w:rsidR="004067F0" w14:paraId="15F1142E" w14:textId="77777777">
        <w:tc>
          <w:tcPr>
            <w:tcW w:w="3456" w:type="dxa"/>
          </w:tcPr>
          <w:p w14:paraId="5673A59B" w14:textId="77777777" w:rsidR="004067F0" w:rsidRDefault="00000000">
            <w:r>
              <w:rPr>
                <w:sz w:val="16"/>
              </w:rPr>
              <w:t>Entry_Form</w:t>
            </w:r>
          </w:p>
        </w:tc>
        <w:tc>
          <w:tcPr>
            <w:tcW w:w="3456" w:type="dxa"/>
          </w:tcPr>
          <w:p w14:paraId="2DA51D80" w14:textId="77777777" w:rsidR="004067F0" w:rsidRDefault="00000000">
            <w:r>
              <w:rPr>
                <w:sz w:val="16"/>
              </w:rPr>
              <w:t>Refresh Measurements</w:t>
            </w:r>
          </w:p>
        </w:tc>
        <w:tc>
          <w:tcPr>
            <w:tcW w:w="3456" w:type="dxa"/>
          </w:tcPr>
          <w:p w14:paraId="32698A72" w14:textId="77777777" w:rsidR="004067F0" w:rsidRDefault="00000000">
            <w:r>
              <w:rPr>
                <w:sz w:val="16"/>
              </w:rPr>
              <w:t>RefreshMeasurementRows</w:t>
            </w:r>
          </w:p>
        </w:tc>
      </w:tr>
      <w:tr w:rsidR="004067F0" w14:paraId="6B355B3A" w14:textId="77777777">
        <w:tc>
          <w:tcPr>
            <w:tcW w:w="3456" w:type="dxa"/>
          </w:tcPr>
          <w:p w14:paraId="5C9FD73D" w14:textId="77777777" w:rsidR="004067F0" w:rsidRDefault="00000000">
            <w:r>
              <w:rPr>
                <w:sz w:val="16"/>
              </w:rPr>
              <w:t>Entry_Form</w:t>
            </w:r>
          </w:p>
        </w:tc>
        <w:tc>
          <w:tcPr>
            <w:tcW w:w="3456" w:type="dxa"/>
          </w:tcPr>
          <w:p w14:paraId="7B1137A4" w14:textId="77777777" w:rsidR="004067F0" w:rsidRDefault="00000000">
            <w:r>
              <w:rPr>
                <w:sz w:val="16"/>
              </w:rPr>
              <w:t>Submit Order</w:t>
            </w:r>
          </w:p>
        </w:tc>
        <w:tc>
          <w:tcPr>
            <w:tcW w:w="3456" w:type="dxa"/>
          </w:tcPr>
          <w:p w14:paraId="5E9091C7" w14:textId="77777777" w:rsidR="004067F0" w:rsidRDefault="00000000">
            <w:r>
              <w:rPr>
                <w:sz w:val="16"/>
              </w:rPr>
              <w:t>SubmitOrderFromEntryForm</w:t>
            </w:r>
          </w:p>
        </w:tc>
      </w:tr>
      <w:tr w:rsidR="004067F0" w14:paraId="19260371" w14:textId="77777777">
        <w:tc>
          <w:tcPr>
            <w:tcW w:w="3456" w:type="dxa"/>
          </w:tcPr>
          <w:p w14:paraId="78F9BB66" w14:textId="77777777" w:rsidR="004067F0" w:rsidRDefault="00000000">
            <w:r>
              <w:rPr>
                <w:sz w:val="16"/>
              </w:rPr>
              <w:t>Search</w:t>
            </w:r>
          </w:p>
        </w:tc>
        <w:tc>
          <w:tcPr>
            <w:tcW w:w="3456" w:type="dxa"/>
          </w:tcPr>
          <w:p w14:paraId="1F9737A9" w14:textId="77777777" w:rsidR="004067F0" w:rsidRDefault="00000000">
            <w:r>
              <w:rPr>
                <w:sz w:val="16"/>
              </w:rPr>
              <w:t>Search Orders</w:t>
            </w:r>
          </w:p>
        </w:tc>
        <w:tc>
          <w:tcPr>
            <w:tcW w:w="3456" w:type="dxa"/>
          </w:tcPr>
          <w:p w14:paraId="073F0EC3" w14:textId="77777777" w:rsidR="004067F0" w:rsidRDefault="00000000">
            <w:r>
              <w:rPr>
                <w:sz w:val="16"/>
              </w:rPr>
              <w:t>SearchOrders</w:t>
            </w:r>
          </w:p>
        </w:tc>
      </w:tr>
      <w:tr w:rsidR="004067F0" w14:paraId="6157685C" w14:textId="77777777">
        <w:tc>
          <w:tcPr>
            <w:tcW w:w="3456" w:type="dxa"/>
          </w:tcPr>
          <w:p w14:paraId="625ECD28" w14:textId="77777777" w:rsidR="004067F0" w:rsidRDefault="00000000">
            <w:r>
              <w:rPr>
                <w:sz w:val="16"/>
              </w:rPr>
              <w:t>Search</w:t>
            </w:r>
          </w:p>
        </w:tc>
        <w:tc>
          <w:tcPr>
            <w:tcW w:w="3456" w:type="dxa"/>
          </w:tcPr>
          <w:p w14:paraId="69F15FD4" w14:textId="77777777" w:rsidR="004067F0" w:rsidRDefault="00000000">
            <w:r>
              <w:rPr>
                <w:sz w:val="16"/>
              </w:rPr>
              <w:t>Next Page</w:t>
            </w:r>
          </w:p>
        </w:tc>
        <w:tc>
          <w:tcPr>
            <w:tcW w:w="3456" w:type="dxa"/>
          </w:tcPr>
          <w:p w14:paraId="6BF64239" w14:textId="77777777" w:rsidR="004067F0" w:rsidRDefault="00000000">
            <w:r>
              <w:rPr>
                <w:sz w:val="16"/>
              </w:rPr>
              <w:t>SearchNextPage</w:t>
            </w:r>
          </w:p>
        </w:tc>
      </w:tr>
      <w:tr w:rsidR="004067F0" w14:paraId="621F688E" w14:textId="77777777">
        <w:tc>
          <w:tcPr>
            <w:tcW w:w="3456" w:type="dxa"/>
          </w:tcPr>
          <w:p w14:paraId="714B81BD" w14:textId="77777777" w:rsidR="004067F0" w:rsidRDefault="00000000">
            <w:r>
              <w:rPr>
                <w:sz w:val="16"/>
              </w:rPr>
              <w:t>Search</w:t>
            </w:r>
          </w:p>
        </w:tc>
        <w:tc>
          <w:tcPr>
            <w:tcW w:w="3456" w:type="dxa"/>
          </w:tcPr>
          <w:p w14:paraId="78BD1436" w14:textId="77777777" w:rsidR="004067F0" w:rsidRDefault="00000000">
            <w:r>
              <w:rPr>
                <w:sz w:val="16"/>
              </w:rPr>
              <w:t>Previous Page</w:t>
            </w:r>
          </w:p>
        </w:tc>
        <w:tc>
          <w:tcPr>
            <w:tcW w:w="3456" w:type="dxa"/>
          </w:tcPr>
          <w:p w14:paraId="08BD52D5" w14:textId="77777777" w:rsidR="004067F0" w:rsidRDefault="00000000">
            <w:r>
              <w:rPr>
                <w:sz w:val="16"/>
              </w:rPr>
              <w:t>SearchPreviousPage</w:t>
            </w:r>
          </w:p>
        </w:tc>
      </w:tr>
      <w:tr w:rsidR="004067F0" w14:paraId="5585A904" w14:textId="77777777">
        <w:tc>
          <w:tcPr>
            <w:tcW w:w="3456" w:type="dxa"/>
          </w:tcPr>
          <w:p w14:paraId="69FAEBBF" w14:textId="77777777" w:rsidR="004067F0" w:rsidRDefault="00000000">
            <w:r>
              <w:rPr>
                <w:sz w:val="16"/>
              </w:rPr>
              <w:t>Search</w:t>
            </w:r>
          </w:p>
        </w:tc>
        <w:tc>
          <w:tcPr>
            <w:tcW w:w="3456" w:type="dxa"/>
          </w:tcPr>
          <w:p w14:paraId="5A32E842" w14:textId="77777777" w:rsidR="004067F0" w:rsidRDefault="00000000">
            <w:r>
              <w:rPr>
                <w:sz w:val="16"/>
              </w:rPr>
              <w:t>Save Status Updates</w:t>
            </w:r>
          </w:p>
        </w:tc>
        <w:tc>
          <w:tcPr>
            <w:tcW w:w="3456" w:type="dxa"/>
          </w:tcPr>
          <w:p w14:paraId="6E051F10" w14:textId="77777777" w:rsidR="004067F0" w:rsidRDefault="00000000">
            <w:r>
              <w:rPr>
                <w:sz w:val="16"/>
              </w:rPr>
              <w:t>SaveSearchStatusUpdates</w:t>
            </w:r>
          </w:p>
        </w:tc>
      </w:tr>
      <w:tr w:rsidR="004067F0" w14:paraId="3F40372B" w14:textId="77777777">
        <w:tc>
          <w:tcPr>
            <w:tcW w:w="3456" w:type="dxa"/>
          </w:tcPr>
          <w:p w14:paraId="03B1D034" w14:textId="77777777" w:rsidR="004067F0" w:rsidRDefault="00000000">
            <w:r>
              <w:rPr>
                <w:sz w:val="16"/>
              </w:rPr>
              <w:t>Search</w:t>
            </w:r>
          </w:p>
        </w:tc>
        <w:tc>
          <w:tcPr>
            <w:tcW w:w="3456" w:type="dxa"/>
          </w:tcPr>
          <w:p w14:paraId="578D14E2" w14:textId="77777777" w:rsidR="004067F0" w:rsidRDefault="00000000">
            <w:r>
              <w:rPr>
                <w:sz w:val="16"/>
              </w:rPr>
              <w:t>Update Item Status</w:t>
            </w:r>
          </w:p>
        </w:tc>
        <w:tc>
          <w:tcPr>
            <w:tcW w:w="3456" w:type="dxa"/>
          </w:tcPr>
          <w:p w14:paraId="5A671291" w14:textId="77777777" w:rsidR="004067F0" w:rsidRDefault="00000000">
            <w:r>
              <w:rPr>
                <w:sz w:val="16"/>
              </w:rPr>
              <w:t>UpdateSelectedSearchItemStatus</w:t>
            </w:r>
          </w:p>
        </w:tc>
      </w:tr>
      <w:tr w:rsidR="004067F0" w14:paraId="07291CDE" w14:textId="77777777">
        <w:tc>
          <w:tcPr>
            <w:tcW w:w="3456" w:type="dxa"/>
          </w:tcPr>
          <w:p w14:paraId="1D913514" w14:textId="77777777" w:rsidR="004067F0" w:rsidRDefault="00000000">
            <w:r>
              <w:rPr>
                <w:sz w:val="16"/>
              </w:rPr>
              <w:t>Search</w:t>
            </w:r>
          </w:p>
        </w:tc>
        <w:tc>
          <w:tcPr>
            <w:tcW w:w="3456" w:type="dxa"/>
          </w:tcPr>
          <w:p w14:paraId="66AE0C8A" w14:textId="77777777" w:rsidR="004067F0" w:rsidRDefault="00000000">
            <w:r>
              <w:rPr>
                <w:sz w:val="16"/>
              </w:rPr>
              <w:t>Update Order Status</w:t>
            </w:r>
          </w:p>
        </w:tc>
        <w:tc>
          <w:tcPr>
            <w:tcW w:w="3456" w:type="dxa"/>
          </w:tcPr>
          <w:p w14:paraId="3E2406E4" w14:textId="77777777" w:rsidR="004067F0" w:rsidRDefault="00000000">
            <w:r>
              <w:rPr>
                <w:sz w:val="16"/>
              </w:rPr>
              <w:t>UpdateSelectedSearchOrderStatus</w:t>
            </w:r>
          </w:p>
        </w:tc>
      </w:tr>
      <w:tr w:rsidR="004067F0" w14:paraId="3664A8ED" w14:textId="77777777">
        <w:tc>
          <w:tcPr>
            <w:tcW w:w="3456" w:type="dxa"/>
          </w:tcPr>
          <w:p w14:paraId="4F45216D" w14:textId="77777777" w:rsidR="004067F0" w:rsidRDefault="00000000">
            <w:r>
              <w:rPr>
                <w:sz w:val="16"/>
              </w:rPr>
              <w:t>Orders</w:t>
            </w:r>
          </w:p>
        </w:tc>
        <w:tc>
          <w:tcPr>
            <w:tcW w:w="3456" w:type="dxa"/>
          </w:tcPr>
          <w:p w14:paraId="2A2035F4" w14:textId="77777777" w:rsidR="004067F0" w:rsidRDefault="00000000">
            <w:r>
              <w:rPr>
                <w:sz w:val="16"/>
              </w:rPr>
              <w:t>Update Selected Order Status</w:t>
            </w:r>
          </w:p>
        </w:tc>
        <w:tc>
          <w:tcPr>
            <w:tcW w:w="3456" w:type="dxa"/>
          </w:tcPr>
          <w:p w14:paraId="30C2A5F0" w14:textId="77777777" w:rsidR="004067F0" w:rsidRDefault="00000000">
            <w:r>
              <w:rPr>
                <w:sz w:val="16"/>
              </w:rPr>
              <w:t>UpdateSelectedOrderRowStatus</w:t>
            </w:r>
          </w:p>
        </w:tc>
      </w:tr>
      <w:tr w:rsidR="004067F0" w14:paraId="528DB2CC" w14:textId="77777777">
        <w:tc>
          <w:tcPr>
            <w:tcW w:w="3456" w:type="dxa"/>
          </w:tcPr>
          <w:p w14:paraId="4EB1638A" w14:textId="77777777" w:rsidR="004067F0" w:rsidRDefault="00000000">
            <w:r>
              <w:rPr>
                <w:sz w:val="16"/>
              </w:rPr>
              <w:t>Order_Items</w:t>
            </w:r>
          </w:p>
        </w:tc>
        <w:tc>
          <w:tcPr>
            <w:tcW w:w="3456" w:type="dxa"/>
          </w:tcPr>
          <w:p w14:paraId="06447E00" w14:textId="77777777" w:rsidR="004067F0" w:rsidRDefault="00000000">
            <w:r>
              <w:rPr>
                <w:sz w:val="16"/>
              </w:rPr>
              <w:t>Update Selected Item Status</w:t>
            </w:r>
          </w:p>
        </w:tc>
        <w:tc>
          <w:tcPr>
            <w:tcW w:w="3456" w:type="dxa"/>
          </w:tcPr>
          <w:p w14:paraId="0CA289D0" w14:textId="77777777" w:rsidR="004067F0" w:rsidRDefault="00000000">
            <w:r>
              <w:rPr>
                <w:sz w:val="16"/>
              </w:rPr>
              <w:t>UpdateSelectedOrderItemRowStatus</w:t>
            </w:r>
          </w:p>
        </w:tc>
      </w:tr>
      <w:tr w:rsidR="004067F0" w14:paraId="12FCFC8F" w14:textId="77777777">
        <w:tc>
          <w:tcPr>
            <w:tcW w:w="3456" w:type="dxa"/>
          </w:tcPr>
          <w:p w14:paraId="21112BD4" w14:textId="77777777" w:rsidR="004067F0" w:rsidRDefault="00000000">
            <w:r>
              <w:rPr>
                <w:sz w:val="16"/>
              </w:rPr>
              <w:t>Dashboard</w:t>
            </w:r>
          </w:p>
        </w:tc>
        <w:tc>
          <w:tcPr>
            <w:tcW w:w="3456" w:type="dxa"/>
          </w:tcPr>
          <w:p w14:paraId="2ACB3730" w14:textId="77777777" w:rsidR="004067F0" w:rsidRDefault="00000000">
            <w:r>
              <w:rPr>
                <w:sz w:val="16"/>
              </w:rPr>
              <w:t>Refresh Dashboard</w:t>
            </w:r>
          </w:p>
        </w:tc>
        <w:tc>
          <w:tcPr>
            <w:tcW w:w="3456" w:type="dxa"/>
          </w:tcPr>
          <w:p w14:paraId="5110F7BD" w14:textId="77777777" w:rsidR="004067F0" w:rsidRDefault="00000000">
            <w:r>
              <w:rPr>
                <w:sz w:val="16"/>
              </w:rPr>
              <w:t>RefreshDashboard</w:t>
            </w:r>
          </w:p>
        </w:tc>
      </w:tr>
      <w:tr w:rsidR="004067F0" w14:paraId="587E34E2" w14:textId="77777777">
        <w:tc>
          <w:tcPr>
            <w:tcW w:w="3456" w:type="dxa"/>
          </w:tcPr>
          <w:p w14:paraId="0E71A6D6" w14:textId="77777777" w:rsidR="004067F0" w:rsidRDefault="00000000">
            <w:r>
              <w:rPr>
                <w:sz w:val="16"/>
              </w:rPr>
              <w:t>Any/Admin</w:t>
            </w:r>
          </w:p>
        </w:tc>
        <w:tc>
          <w:tcPr>
            <w:tcW w:w="3456" w:type="dxa"/>
          </w:tcPr>
          <w:p w14:paraId="391A0BA7" w14:textId="77777777" w:rsidR="004067F0" w:rsidRDefault="00000000">
            <w:r>
              <w:rPr>
                <w:sz w:val="16"/>
              </w:rPr>
              <w:t>Setup Status Dropdowns</w:t>
            </w:r>
          </w:p>
        </w:tc>
        <w:tc>
          <w:tcPr>
            <w:tcW w:w="3456" w:type="dxa"/>
          </w:tcPr>
          <w:p w14:paraId="373DCA14" w14:textId="77777777" w:rsidR="004067F0" w:rsidRDefault="00000000">
            <w:r>
              <w:rPr>
                <w:sz w:val="16"/>
              </w:rPr>
              <w:t>SetupStatusDropdowns</w:t>
            </w:r>
          </w:p>
        </w:tc>
      </w:tr>
    </w:tbl>
    <w:p w14:paraId="7CBFB736" w14:textId="77777777" w:rsidR="004067F0" w:rsidRDefault="00000000">
      <w:pPr>
        <w:pStyle w:val="Heading1"/>
      </w:pPr>
      <w:bookmarkStart w:id="22" w:name="_Toc231143431"/>
      <w:r>
        <w:t>12. Common issues and fixes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067F0" w14:paraId="685FA38C" w14:textId="77777777">
        <w:tc>
          <w:tcPr>
            <w:tcW w:w="3456" w:type="dxa"/>
            <w:shd w:val="clear" w:color="auto" w:fill="FCE4D6"/>
          </w:tcPr>
          <w:p w14:paraId="61E48F25" w14:textId="77777777" w:rsidR="004067F0" w:rsidRDefault="00000000">
            <w:r>
              <w:rPr>
                <w:b/>
                <w:sz w:val="17"/>
              </w:rPr>
              <w:t>Issue</w:t>
            </w:r>
          </w:p>
        </w:tc>
        <w:tc>
          <w:tcPr>
            <w:tcW w:w="3456" w:type="dxa"/>
            <w:shd w:val="clear" w:color="auto" w:fill="FCE4D6"/>
          </w:tcPr>
          <w:p w14:paraId="18547A73" w14:textId="77777777" w:rsidR="004067F0" w:rsidRDefault="00000000">
            <w:r>
              <w:rPr>
                <w:b/>
                <w:sz w:val="17"/>
              </w:rPr>
              <w:t>Likely cause</w:t>
            </w:r>
          </w:p>
        </w:tc>
        <w:tc>
          <w:tcPr>
            <w:tcW w:w="3456" w:type="dxa"/>
            <w:shd w:val="clear" w:color="auto" w:fill="FCE4D6"/>
          </w:tcPr>
          <w:p w14:paraId="7BEA58DA" w14:textId="77777777" w:rsidR="004067F0" w:rsidRDefault="00000000">
            <w:r>
              <w:rPr>
                <w:b/>
                <w:sz w:val="17"/>
              </w:rPr>
              <w:t>Fix</w:t>
            </w:r>
          </w:p>
        </w:tc>
      </w:tr>
      <w:tr w:rsidR="004067F0" w14:paraId="1174BDEA" w14:textId="77777777">
        <w:tc>
          <w:tcPr>
            <w:tcW w:w="3456" w:type="dxa"/>
          </w:tcPr>
          <w:p w14:paraId="3812118B" w14:textId="77777777" w:rsidR="004067F0" w:rsidRDefault="00000000">
            <w:r>
              <w:rPr>
                <w:sz w:val="16"/>
              </w:rPr>
              <w:t>Measurement cards overlap</w:t>
            </w:r>
          </w:p>
        </w:tc>
        <w:tc>
          <w:tcPr>
            <w:tcW w:w="3456" w:type="dxa"/>
          </w:tcPr>
          <w:p w14:paraId="2837D99D" w14:textId="77777777" w:rsidR="004067F0" w:rsidRDefault="00000000">
            <w:r>
              <w:rPr>
                <w:sz w:val="16"/>
              </w:rPr>
              <w:t>Old measurement grid logic or stale merged cells are still present.</w:t>
            </w:r>
          </w:p>
        </w:tc>
        <w:tc>
          <w:tcPr>
            <w:tcW w:w="3456" w:type="dxa"/>
          </w:tcPr>
          <w:p w14:paraId="01A426E5" w14:textId="77777777" w:rsidR="004067F0" w:rsidRDefault="00000000">
            <w:r>
              <w:rPr>
                <w:sz w:val="16"/>
              </w:rPr>
              <w:t>Use the latest fixed module; run ClearEntryForm or RefreshMeasurementRows.</w:t>
            </w:r>
          </w:p>
        </w:tc>
      </w:tr>
      <w:tr w:rsidR="004067F0" w14:paraId="07851E87" w14:textId="77777777">
        <w:tc>
          <w:tcPr>
            <w:tcW w:w="3456" w:type="dxa"/>
          </w:tcPr>
          <w:p w14:paraId="46A67F9E" w14:textId="77777777" w:rsidR="004067F0" w:rsidRDefault="00000000">
            <w:r>
              <w:rPr>
                <w:sz w:val="16"/>
              </w:rPr>
              <w:t>Dropdown validation error</w:t>
            </w:r>
          </w:p>
        </w:tc>
        <w:tc>
          <w:tcPr>
            <w:tcW w:w="3456" w:type="dxa"/>
          </w:tcPr>
          <w:p w14:paraId="7C7AABEC" w14:textId="77777777" w:rsidR="004067F0" w:rsidRDefault="00000000">
            <w:r>
              <w:rPr>
                <w:sz w:val="16"/>
              </w:rPr>
              <w:t>Validation source is missing or Lists/named range was not created.</w:t>
            </w:r>
          </w:p>
        </w:tc>
        <w:tc>
          <w:tcPr>
            <w:tcW w:w="3456" w:type="dxa"/>
          </w:tcPr>
          <w:p w14:paraId="092264E3" w14:textId="77777777" w:rsidR="004067F0" w:rsidRDefault="00000000">
            <w:r>
              <w:rPr>
                <w:sz w:val="16"/>
              </w:rPr>
              <w:t>Run SetupStatusDropdowns using the latest validation-fixed module.</w:t>
            </w:r>
          </w:p>
        </w:tc>
      </w:tr>
      <w:tr w:rsidR="004067F0" w14:paraId="4631A8F6" w14:textId="77777777">
        <w:tc>
          <w:tcPr>
            <w:tcW w:w="3456" w:type="dxa"/>
          </w:tcPr>
          <w:p w14:paraId="18F0CE27" w14:textId="77777777" w:rsidR="004067F0" w:rsidRDefault="00000000">
            <w:r>
              <w:rPr>
                <w:sz w:val="16"/>
              </w:rPr>
              <w:t>Dashboard shows delivered orders</w:t>
            </w:r>
          </w:p>
        </w:tc>
        <w:tc>
          <w:tcPr>
            <w:tcW w:w="3456" w:type="dxa"/>
          </w:tcPr>
          <w:p w14:paraId="69216EFB" w14:textId="77777777" w:rsidR="004067F0" w:rsidRDefault="00000000">
            <w:r>
              <w:rPr>
                <w:sz w:val="16"/>
              </w:rPr>
              <w:t>Order or item status is blank/not Delivered, or dashboard has not been refreshed.</w:t>
            </w:r>
          </w:p>
        </w:tc>
        <w:tc>
          <w:tcPr>
            <w:tcW w:w="3456" w:type="dxa"/>
          </w:tcPr>
          <w:p w14:paraId="42AB7198" w14:textId="77777777" w:rsidR="004067F0" w:rsidRDefault="00000000">
            <w:r>
              <w:rPr>
                <w:sz w:val="16"/>
              </w:rPr>
              <w:t>Set status to Delivered/Cancelled and click Refresh Dashboard.</w:t>
            </w:r>
          </w:p>
        </w:tc>
      </w:tr>
      <w:tr w:rsidR="004067F0" w14:paraId="5A951CCC" w14:textId="77777777">
        <w:tc>
          <w:tcPr>
            <w:tcW w:w="3456" w:type="dxa"/>
          </w:tcPr>
          <w:p w14:paraId="7A2BCFE9" w14:textId="77777777" w:rsidR="004067F0" w:rsidRDefault="00000000">
            <w:r>
              <w:rPr>
                <w:sz w:val="16"/>
              </w:rPr>
              <w:t>Search results spill down the page</w:t>
            </w:r>
          </w:p>
        </w:tc>
        <w:tc>
          <w:tcPr>
            <w:tcW w:w="3456" w:type="dxa"/>
          </w:tcPr>
          <w:p w14:paraId="7DD42915" w14:textId="77777777" w:rsidR="004067F0" w:rsidRDefault="00000000">
            <w:r>
              <w:rPr>
                <w:sz w:val="16"/>
              </w:rPr>
              <w:t>Pagination buttons/macros are missing or old SearchOrders macro is still used.</w:t>
            </w:r>
          </w:p>
        </w:tc>
        <w:tc>
          <w:tcPr>
            <w:tcW w:w="3456" w:type="dxa"/>
          </w:tcPr>
          <w:p w14:paraId="4F390C2E" w14:textId="77777777" w:rsidR="004067F0" w:rsidRDefault="00000000">
            <w:r>
              <w:rPr>
                <w:sz w:val="16"/>
              </w:rPr>
              <w:t>Import latest module and assign SearchNextPage/SearchPreviousPage.</w:t>
            </w:r>
          </w:p>
        </w:tc>
      </w:tr>
      <w:tr w:rsidR="004067F0" w14:paraId="28B6F3E2" w14:textId="77777777">
        <w:tc>
          <w:tcPr>
            <w:tcW w:w="3456" w:type="dxa"/>
          </w:tcPr>
          <w:p w14:paraId="257EA104" w14:textId="77777777" w:rsidR="004067F0" w:rsidRDefault="00000000">
            <w:r>
              <w:rPr>
                <w:sz w:val="16"/>
              </w:rPr>
              <w:t>Status changed in Search but not saved</w:t>
            </w:r>
          </w:p>
        </w:tc>
        <w:tc>
          <w:tcPr>
            <w:tcW w:w="3456" w:type="dxa"/>
          </w:tcPr>
          <w:p w14:paraId="05F3E74E" w14:textId="77777777" w:rsidR="004067F0" w:rsidRDefault="00000000">
            <w:r>
              <w:rPr>
                <w:sz w:val="16"/>
              </w:rPr>
              <w:t>The status was edited visually but not written back.</w:t>
            </w:r>
          </w:p>
        </w:tc>
        <w:tc>
          <w:tcPr>
            <w:tcW w:w="3456" w:type="dxa"/>
          </w:tcPr>
          <w:p w14:paraId="78FD4E6F" w14:textId="77777777" w:rsidR="004067F0" w:rsidRDefault="00000000">
            <w:r>
              <w:rPr>
                <w:sz w:val="16"/>
              </w:rPr>
              <w:t>Click Save Search Status Updates or use the selected-row update macro.</w:t>
            </w:r>
          </w:p>
        </w:tc>
      </w:tr>
      <w:tr w:rsidR="004067F0" w14:paraId="606BAD3C" w14:textId="77777777">
        <w:tc>
          <w:tcPr>
            <w:tcW w:w="3456" w:type="dxa"/>
          </w:tcPr>
          <w:p w14:paraId="0DB6ECD0" w14:textId="77777777" w:rsidR="004067F0" w:rsidRDefault="00000000">
            <w:r>
              <w:rPr>
                <w:sz w:val="16"/>
              </w:rPr>
              <w:t>Order status does not match item statuses</w:t>
            </w:r>
          </w:p>
        </w:tc>
        <w:tc>
          <w:tcPr>
            <w:tcW w:w="3456" w:type="dxa"/>
          </w:tcPr>
          <w:p w14:paraId="3DA79485" w14:textId="77777777" w:rsidR="004067F0" w:rsidRDefault="00000000">
            <w:r>
              <w:rPr>
                <w:sz w:val="16"/>
              </w:rPr>
              <w:t>Parent order status needs recalculation.</w:t>
            </w:r>
          </w:p>
        </w:tc>
        <w:tc>
          <w:tcPr>
            <w:tcW w:w="3456" w:type="dxa"/>
          </w:tcPr>
          <w:p w14:paraId="60F98B8E" w14:textId="77777777" w:rsidR="004067F0" w:rsidRDefault="00000000">
            <w:r>
              <w:rPr>
                <w:sz w:val="16"/>
              </w:rPr>
              <w:t>Update the relevant item status using the macro, then refresh search/dashboard.</w:t>
            </w:r>
          </w:p>
        </w:tc>
      </w:tr>
    </w:tbl>
    <w:p w14:paraId="1DE1D128" w14:textId="77777777" w:rsidR="004067F0" w:rsidRDefault="00000000">
      <w:pPr>
        <w:pStyle w:val="Heading1"/>
      </w:pPr>
      <w:bookmarkStart w:id="23" w:name="_Toc231143432"/>
      <w:r>
        <w:t>13. Good operating practice</w:t>
      </w:r>
      <w:bookmarkEnd w:id="23"/>
    </w:p>
    <w:p w14:paraId="7B21B6C2" w14:textId="77777777" w:rsidR="004067F0" w:rsidRDefault="00000000">
      <w:pPr>
        <w:ind w:left="360" w:hanging="216"/>
      </w:pPr>
      <w:r>
        <w:t>•  Keep one master copy of the workbook and back it up daily/weekly.</w:t>
      </w:r>
    </w:p>
    <w:p w14:paraId="576D1867" w14:textId="77777777" w:rsidR="004067F0" w:rsidRDefault="00000000">
      <w:pPr>
        <w:ind w:left="360" w:hanging="216"/>
      </w:pPr>
      <w:r>
        <w:t>•  Do not manually overwrite generated Order IDs or Item IDs unless repairing data.</w:t>
      </w:r>
    </w:p>
    <w:p w14:paraId="0F4DFEDD" w14:textId="77777777" w:rsidR="004067F0" w:rsidRDefault="00000000">
      <w:pPr>
        <w:ind w:left="360" w:hanging="216"/>
      </w:pPr>
      <w:r>
        <w:t>•  Prefer updating statuses through the macros so order and item statuses remain synchronised.</w:t>
      </w:r>
    </w:p>
    <w:p w14:paraId="3E3716CA" w14:textId="77777777" w:rsidR="004067F0" w:rsidRDefault="00000000">
      <w:pPr>
        <w:ind w:left="360" w:hanging="216"/>
      </w:pPr>
      <w:r>
        <w:t>•  Use Delivered only when the garment has actually been handed over to the customer.</w:t>
      </w:r>
    </w:p>
    <w:p w14:paraId="62720731" w14:textId="77777777" w:rsidR="004067F0" w:rsidRDefault="00000000">
      <w:pPr>
        <w:ind w:left="360" w:hanging="216"/>
      </w:pPr>
      <w:r>
        <w:t>•  Use Ready for items complete but not yet delivered.</w:t>
      </w:r>
    </w:p>
    <w:p w14:paraId="4B8ACB66" w14:textId="77777777" w:rsidR="004067F0" w:rsidRDefault="00000000">
      <w:pPr>
        <w:ind w:left="360" w:hanging="216"/>
      </w:pPr>
      <w:r>
        <w:t>•  Refresh Dashboard at the start and end of each working day.</w:t>
      </w:r>
    </w:p>
    <w:p w14:paraId="26A9F7C6" w14:textId="77777777" w:rsidR="004067F0" w:rsidRDefault="00000000">
      <w:pPr>
        <w:ind w:left="360" w:hanging="216"/>
      </w:pPr>
      <w:r>
        <w:t>•  Run SetupStatusDropdowns after any VBA replacement or workbook structural change.</w:t>
      </w:r>
    </w:p>
    <w:p w14:paraId="61933A19" w14:textId="77777777" w:rsidR="004067F0" w:rsidRDefault="00000000">
      <w:pPr>
        <w:pStyle w:val="Heading1"/>
      </w:pPr>
      <w:bookmarkStart w:id="24" w:name="_Toc231143433"/>
      <w:r>
        <w:t>14. Quick reference: end-to-end order lifecycle</w:t>
      </w:r>
      <w:bookmarkEnd w:id="24"/>
    </w:p>
    <w:p w14:paraId="6828C2BF" w14:textId="77777777" w:rsidR="004067F0" w:rsidRDefault="00000000">
      <w:pPr>
        <w:ind w:left="461" w:hanging="317"/>
      </w:pPr>
      <w:r>
        <w:t>1.  Entry_Form: Clear form.</w:t>
      </w:r>
    </w:p>
    <w:p w14:paraId="7EC40847" w14:textId="77777777" w:rsidR="004067F0" w:rsidRDefault="00000000">
      <w:pPr>
        <w:ind w:left="461" w:hanging="317"/>
      </w:pPr>
      <w:r>
        <w:t>2.  Entry_Form: Select/enter customer.</w:t>
      </w:r>
    </w:p>
    <w:p w14:paraId="417E8567" w14:textId="77777777" w:rsidR="004067F0" w:rsidRDefault="00000000">
      <w:pPr>
        <w:ind w:left="461" w:hanging="317"/>
      </w:pPr>
      <w:r>
        <w:t>3.  Entry_Form: Add clothing items.</w:t>
      </w:r>
    </w:p>
    <w:p w14:paraId="2DD092C4" w14:textId="77777777" w:rsidR="004067F0" w:rsidRDefault="00000000">
      <w:pPr>
        <w:ind w:left="461" w:hanging="317"/>
      </w:pPr>
      <w:r>
        <w:t>4.  Entry_Form: Enter measurements in cards.</w:t>
      </w:r>
    </w:p>
    <w:p w14:paraId="359B3495" w14:textId="77777777" w:rsidR="004067F0" w:rsidRDefault="00000000">
      <w:pPr>
        <w:ind w:left="461" w:hanging="317"/>
      </w:pPr>
      <w:r>
        <w:lastRenderedPageBreak/>
        <w:t>5.  Entry_Form: Submit order.</w:t>
      </w:r>
    </w:p>
    <w:p w14:paraId="1E3D07A1" w14:textId="77777777" w:rsidR="004067F0" w:rsidRDefault="00000000">
      <w:pPr>
        <w:ind w:left="461" w:hanging="317"/>
      </w:pPr>
      <w:r>
        <w:t>6.  Dashboard: Refresh dashboard to show active order.</w:t>
      </w:r>
    </w:p>
    <w:p w14:paraId="265A7A9D" w14:textId="77777777" w:rsidR="004067F0" w:rsidRDefault="00000000">
      <w:pPr>
        <w:ind w:left="461" w:hanging="317"/>
      </w:pPr>
      <w:r>
        <w:t>7.  Search: Find order when customer follows up.</w:t>
      </w:r>
    </w:p>
    <w:p w14:paraId="781EABAE" w14:textId="77777777" w:rsidR="004067F0" w:rsidRDefault="00000000">
      <w:pPr>
        <w:ind w:left="461" w:hanging="317"/>
      </w:pPr>
      <w:r>
        <w:t>8.  Search / Order_Items: Update each item status as work progresses.</w:t>
      </w:r>
    </w:p>
    <w:p w14:paraId="4BAD1976" w14:textId="77777777" w:rsidR="004067F0" w:rsidRDefault="00000000">
      <w:pPr>
        <w:ind w:left="461" w:hanging="317"/>
      </w:pPr>
      <w:r>
        <w:t>9.  Search / Orders: Close the order when all items are delivered.</w:t>
      </w:r>
    </w:p>
    <w:p w14:paraId="4AB6A965" w14:textId="77777777" w:rsidR="004067F0" w:rsidRDefault="00000000">
      <w:pPr>
        <w:ind w:left="461" w:hanging="317"/>
      </w:pPr>
      <w:r>
        <w:t>10.  Dashboard: Refresh dashboard; delivered/cancelled work disappears from active workload.</w:t>
      </w:r>
    </w:p>
    <w:sectPr w:rsidR="004067F0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70157" w14:textId="77777777" w:rsidR="000A0997" w:rsidRDefault="000A0997">
      <w:pPr>
        <w:spacing w:after="0" w:line="240" w:lineRule="auto"/>
      </w:pPr>
      <w:r>
        <w:separator/>
      </w:r>
    </w:p>
  </w:endnote>
  <w:endnote w:type="continuationSeparator" w:id="0">
    <w:p w14:paraId="64DD4D7A" w14:textId="77777777" w:rsidR="000A0997" w:rsidRDefault="000A0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548F1" w14:textId="56D776DB" w:rsidR="004067F0" w:rsidRDefault="00000000">
    <w:pPr>
      <w:pStyle w:val="Footer"/>
      <w:jc w:val="center"/>
    </w:pPr>
    <w:r>
      <w:rPr>
        <w:sz w:val="16"/>
      </w:rPr>
      <w:t>Hamees</w:t>
    </w:r>
    <w:r w:rsidR="00C32BFA">
      <w:rPr>
        <w:sz w:val="16"/>
      </w:rPr>
      <w:t xml:space="preserve"> Attire</w:t>
    </w:r>
    <w:r>
      <w:rPr>
        <w:sz w:val="16"/>
      </w:rPr>
      <w:t xml:space="preserve"> Order Management Workbook User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78EF8" w14:textId="77777777" w:rsidR="000A0997" w:rsidRDefault="000A0997">
      <w:pPr>
        <w:spacing w:after="0" w:line="240" w:lineRule="auto"/>
      </w:pPr>
      <w:r>
        <w:separator/>
      </w:r>
    </w:p>
  </w:footnote>
  <w:footnote w:type="continuationSeparator" w:id="0">
    <w:p w14:paraId="035F42D3" w14:textId="77777777" w:rsidR="000A0997" w:rsidRDefault="000A0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312453">
    <w:abstractNumId w:val="8"/>
  </w:num>
  <w:num w:numId="2" w16cid:durableId="648095724">
    <w:abstractNumId w:val="6"/>
  </w:num>
  <w:num w:numId="3" w16cid:durableId="1348096690">
    <w:abstractNumId w:val="5"/>
  </w:num>
  <w:num w:numId="4" w16cid:durableId="307170367">
    <w:abstractNumId w:val="4"/>
  </w:num>
  <w:num w:numId="5" w16cid:durableId="874737928">
    <w:abstractNumId w:val="7"/>
  </w:num>
  <w:num w:numId="6" w16cid:durableId="336882562">
    <w:abstractNumId w:val="3"/>
  </w:num>
  <w:num w:numId="7" w16cid:durableId="972832311">
    <w:abstractNumId w:val="2"/>
  </w:num>
  <w:num w:numId="8" w16cid:durableId="989559287">
    <w:abstractNumId w:val="1"/>
  </w:num>
  <w:num w:numId="9" w16cid:durableId="112796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997"/>
    <w:rsid w:val="0015074B"/>
    <w:rsid w:val="0029639D"/>
    <w:rsid w:val="00326F90"/>
    <w:rsid w:val="004067F0"/>
    <w:rsid w:val="00456852"/>
    <w:rsid w:val="00AA1D8D"/>
    <w:rsid w:val="00B32C09"/>
    <w:rsid w:val="00B47730"/>
    <w:rsid w:val="00B575DB"/>
    <w:rsid w:val="00C32B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F61CE"/>
  <w14:defaultImageDpi w14:val="300"/>
  <w15:docId w15:val="{0D7D6BE4-1B3B-4913-A00B-3BE3D1A9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32C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2C09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32C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2256</Words>
  <Characters>12953</Characters>
  <Application>Microsoft Office Word</Application>
  <DocSecurity>0</DocSecurity>
  <Lines>380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Gagneet Singh</cp:lastModifiedBy>
  <cp:revision>4</cp:revision>
  <dcterms:created xsi:type="dcterms:W3CDTF">2013-12-23T23:15:00Z</dcterms:created>
  <dcterms:modified xsi:type="dcterms:W3CDTF">2026-05-31T08:10:00Z</dcterms:modified>
  <cp:category/>
</cp:coreProperties>
</file>